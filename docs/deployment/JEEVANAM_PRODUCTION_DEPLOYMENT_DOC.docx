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55D5C"/>
          <w:sz w:val="32"/>
        </w:rPr>
        <w:t>JEEVANAM</w:t>
      </w:r>
    </w:p>
    <w:p>
      <w:pPr>
        <w:pStyle w:val="Title"/>
        <w:jc w:val="center"/>
      </w:pPr>
      <w:r>
        <w:t>Production Deployment Runbook</w:t>
      </w:r>
    </w:p>
    <w:p>
      <w:pPr>
        <w:jc w:val="center"/>
      </w:pPr>
      <w:r>
        <w:rPr>
          <w:rFonts w:ascii="Aptos" w:hAnsi="Aptos"/>
          <w:color w:val="4E606E"/>
          <w:sz w:val="24"/>
        </w:rPr>
        <w:t>Production VPS deployment, security, validation, backup and operational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5011"/>
            <w:shd w:fill="E9F4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55D5C"/>
                <w:sz w:val="18"/>
              </w:rPr>
              <w:t>Baseline date</w:t>
            </w:r>
          </w:p>
        </w:tc>
        <w:tc>
          <w:tcPr>
            <w:tcW w:type="dxa" w:w="50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14 August 2026</w:t>
            </w:r>
          </w:p>
        </w:tc>
      </w:tr>
      <w:tr>
        <w:tc>
          <w:tcPr>
            <w:tcW w:type="dxa" w:w="5011"/>
            <w:shd w:fill="E9F4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55D5C"/>
                <w:sz w:val="18"/>
              </w:rPr>
              <w:t>Environment</w:t>
            </w:r>
          </w:p>
        </w:tc>
        <w:tc>
          <w:tcPr>
            <w:tcW w:type="dxa" w:w="50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5011"/>
            <w:shd w:fill="E9F4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55D5C"/>
                <w:sz w:val="18"/>
              </w:rPr>
              <w:t>Primary host</w:t>
            </w:r>
          </w:p>
        </w:tc>
        <w:tc>
          <w:tcPr>
            <w:tcW w:type="dxa" w:w="50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jeevanam.deepthoughtnet.com</w:t>
            </w:r>
          </w:p>
        </w:tc>
      </w:tr>
      <w:tr>
        <w:tc>
          <w:tcPr>
            <w:tcW w:type="dxa" w:w="5011"/>
            <w:shd w:fill="E9F4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55D5C"/>
                <w:sz w:val="18"/>
              </w:rPr>
              <w:t>Release baseline</w:t>
            </w:r>
          </w:p>
        </w:tc>
        <w:tc>
          <w:tcPr>
            <w:tcW w:type="dxa" w:w="50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jeevanam-controlled-access-baseline-2026-08-14</w:t>
            </w:r>
          </w:p>
        </w:tc>
      </w:tr>
      <w:tr>
        <w:tc>
          <w:tcPr>
            <w:tcW w:type="dxa" w:w="5011"/>
            <w:shd w:fill="E9F4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55D5C"/>
                <w:sz w:val="18"/>
              </w:rPr>
              <w:t>Repository</w:t>
            </w:r>
          </w:p>
        </w:tc>
        <w:tc>
          <w:tcPr>
            <w:tcW w:type="dxa" w:w="501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deepthoughtnet/clinic-management-platform</w:t>
            </w:r>
          </w:p>
        </w:tc>
      </w:tr>
    </w:tbl>
    <w:p>
      <w:pPr>
        <w:spacing w:before="480"/>
        <w:jc w:val="center"/>
      </w:pPr>
      <w:r>
        <w:rPr>
          <w:rFonts w:ascii="Aptos" w:hAnsi="Aptos"/>
          <w:b/>
          <w:color w:val="8F5600"/>
          <w:sz w:val="18"/>
        </w:rPr>
        <w:t>CONFIDENTIAL - OPERATIONAL DOCUMENT</w:t>
      </w:r>
    </w:p>
    <w:p>
      <w:pPr>
        <w:jc w:val="center"/>
      </w:pPr>
      <w:r>
        <w:rPr>
          <w:rFonts w:ascii="Aptos" w:hAnsi="Aptos"/>
          <w:color w:val="5E6872"/>
          <w:sz w:val="18"/>
        </w:rPr>
        <w:t>Production secrets are intentionally excluded. Never commit local/.env.prod-jeevanam.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/>
        </w:tabs>
        <w:spacing w:after="40"/>
      </w:pPr>
      <w:hyperlink w:anchor="section_1" w:history="1">
        <w:r>
          <w:rPr>
            <w:color w:val="0B5D5B"/>
            <w:u w:val="none"/>
            <w:sz w:val="18"/>
          </w:rPr>
          <w:t>1. Production target and architecture</w:t>
        </w:r>
      </w:hyperlink>
      <w:r>
        <w:rPr>
          <w:rFonts w:ascii="Aptos" w:hAnsi="Aptos"/>
          <w:color w:val="46555F"/>
          <w:sz w:val="18"/>
        </w:rPr>
        <w:tab/>
        <w:t>5</w:t>
      </w:r>
    </w:p>
    <w:p>
      <w:pPr>
        <w:tabs>
          <w:tab w:pos="9000" w:val="right"/>
        </w:tabs>
        <w:spacing w:after="40"/>
      </w:pPr>
      <w:hyperlink w:anchor="section_2" w:history="1">
        <w:r>
          <w:rPr>
            <w:color w:val="0B5D5B"/>
            <w:u w:val="none"/>
            <w:sz w:val="18"/>
          </w:rPr>
          <w:t>2. Initial VPS inspection</w:t>
        </w:r>
      </w:hyperlink>
      <w:r>
        <w:rPr>
          <w:rFonts w:ascii="Aptos" w:hAnsi="Aptos"/>
          <w:color w:val="46555F"/>
          <w:sz w:val="18"/>
        </w:rPr>
        <w:tab/>
        <w:t>6</w:t>
      </w:r>
    </w:p>
    <w:p>
      <w:pPr>
        <w:tabs>
          <w:tab w:pos="9000" w:val="right"/>
        </w:tabs>
        <w:spacing w:after="40"/>
      </w:pPr>
      <w:hyperlink w:anchor="section_3" w:history="1">
        <w:r>
          <w:rPr>
            <w:color w:val="0B5D5B"/>
            <w:u w:val="none"/>
            <w:sz w:val="18"/>
          </w:rPr>
          <w:t>3. Install and validate Docker</w:t>
        </w:r>
      </w:hyperlink>
      <w:r>
        <w:rPr>
          <w:rFonts w:ascii="Aptos" w:hAnsi="Aptos"/>
          <w:color w:val="46555F"/>
          <w:sz w:val="18"/>
        </w:rPr>
        <w:tab/>
        <w:t>7</w:t>
      </w:r>
    </w:p>
    <w:p>
      <w:pPr>
        <w:tabs>
          <w:tab w:pos="9000" w:val="right"/>
        </w:tabs>
        <w:spacing w:after="40"/>
      </w:pPr>
      <w:hyperlink w:anchor="section_4" w:history="1">
        <w:r>
          <w:rPr>
            <w:color w:val="0B5D5B"/>
            <w:u w:val="none"/>
            <w:sz w:val="18"/>
          </w:rPr>
          <w:t>4. Install operating-system utilities</w:t>
        </w:r>
      </w:hyperlink>
      <w:r>
        <w:rPr>
          <w:rFonts w:ascii="Aptos" w:hAnsi="Aptos"/>
          <w:color w:val="46555F"/>
          <w:sz w:val="18"/>
        </w:rPr>
        <w:tab/>
        <w:t>7</w:t>
      </w:r>
    </w:p>
    <w:p>
      <w:pPr>
        <w:tabs>
          <w:tab w:pos="9000" w:val="right"/>
        </w:tabs>
        <w:spacing w:after="40"/>
      </w:pPr>
      <w:hyperlink w:anchor="section_5" w:history="1">
        <w:r>
          <w:rPr>
            <w:color w:val="0B5D5B"/>
            <w:u w:val="none"/>
            <w:sz w:val="18"/>
          </w:rPr>
          <w:t>5. GitHub repository access</w:t>
        </w:r>
      </w:hyperlink>
      <w:r>
        <w:rPr>
          <w:rFonts w:ascii="Aptos" w:hAnsi="Aptos"/>
          <w:color w:val="46555F"/>
          <w:sz w:val="18"/>
        </w:rPr>
        <w:tab/>
        <w:t>8</w:t>
      </w:r>
    </w:p>
    <w:p>
      <w:pPr>
        <w:tabs>
          <w:tab w:pos="9000" w:val="right"/>
        </w:tabs>
        <w:spacing w:after="40"/>
      </w:pPr>
      <w:hyperlink w:anchor="section_6" w:history="1">
        <w:r>
          <w:rPr>
            <w:color w:val="0B5D5B"/>
            <w:u w:val="none"/>
            <w:sz w:val="18"/>
          </w:rPr>
          <w:t>6. Clone / prepare production repository</w:t>
        </w:r>
      </w:hyperlink>
      <w:r>
        <w:rPr>
          <w:rFonts w:ascii="Aptos" w:hAnsi="Aptos"/>
          <w:color w:val="46555F"/>
          <w:sz w:val="18"/>
        </w:rPr>
        <w:tab/>
        <w:t>8</w:t>
      </w:r>
    </w:p>
    <w:p>
      <w:pPr>
        <w:tabs>
          <w:tab w:pos="9000" w:val="right"/>
        </w:tabs>
        <w:spacing w:after="40"/>
      </w:pPr>
      <w:hyperlink w:anchor="section_7" w:history="1">
        <w:r>
          <w:rPr>
            <w:color w:val="0B5D5B"/>
            <w:u w:val="none"/>
            <w:sz w:val="18"/>
          </w:rPr>
          <w:t>7. Inspect existing deployment configuration</w:t>
        </w:r>
      </w:hyperlink>
      <w:r>
        <w:rPr>
          <w:rFonts w:ascii="Aptos" w:hAnsi="Aptos"/>
          <w:color w:val="46555F"/>
          <w:sz w:val="18"/>
        </w:rPr>
        <w:tab/>
        <w:t>9</w:t>
      </w:r>
    </w:p>
    <w:p>
      <w:pPr>
        <w:tabs>
          <w:tab w:pos="9000" w:val="right"/>
        </w:tabs>
        <w:spacing w:after="40"/>
      </w:pPr>
      <w:hyperlink w:anchor="section_8" w:history="1">
        <w:r>
          <w:rPr>
            <w:color w:val="0B5D5B"/>
            <w:u w:val="none"/>
            <w:sz w:val="18"/>
          </w:rPr>
          <w:t>8. Create production Compose file</w:t>
        </w:r>
      </w:hyperlink>
      <w:r>
        <w:rPr>
          <w:rFonts w:ascii="Aptos" w:hAnsi="Aptos"/>
          <w:color w:val="46555F"/>
          <w:sz w:val="18"/>
        </w:rPr>
        <w:tab/>
        <w:t>10</w:t>
      </w:r>
    </w:p>
    <w:p>
      <w:pPr>
        <w:tabs>
          <w:tab w:pos="9000" w:val="right"/>
        </w:tabs>
        <w:spacing w:after="40"/>
      </w:pPr>
      <w:hyperlink w:anchor="section_9" w:history="1">
        <w:r>
          <w:rPr>
            <w:color w:val="0B5D5B"/>
            <w:u w:val="none"/>
            <w:sz w:val="18"/>
          </w:rPr>
          <w:t>9. Production port hardening</w:t>
        </w:r>
      </w:hyperlink>
      <w:r>
        <w:rPr>
          <w:rFonts w:ascii="Aptos" w:hAnsi="Aptos"/>
          <w:color w:val="46555F"/>
          <w:sz w:val="18"/>
        </w:rPr>
        <w:tab/>
        <w:t>10</w:t>
      </w:r>
    </w:p>
    <w:p>
      <w:pPr>
        <w:tabs>
          <w:tab w:pos="9000" w:val="right"/>
        </w:tabs>
        <w:spacing w:after="40"/>
      </w:pPr>
      <w:hyperlink w:anchor="section_10" w:history="1">
        <w:r>
          <w:rPr>
            <w:color w:val="0B5D5B"/>
            <w:u w:val="none"/>
            <w:sz w:val="18"/>
          </w:rPr>
          <w:t>10. Create production environment file</w:t>
        </w:r>
      </w:hyperlink>
      <w:r>
        <w:rPr>
          <w:rFonts w:ascii="Aptos" w:hAnsi="Aptos"/>
          <w:color w:val="46555F"/>
          <w:sz w:val="18"/>
        </w:rPr>
        <w:tab/>
        <w:t>11</w:t>
      </w:r>
    </w:p>
    <w:p>
      <w:pPr>
        <w:tabs>
          <w:tab w:pos="9000" w:val="right"/>
        </w:tabs>
        <w:spacing w:after="40"/>
      </w:pPr>
      <w:hyperlink w:anchor="section_11" w:history="1">
        <w:r>
          <w:rPr>
            <w:color w:val="0B5D5B"/>
            <w:u w:val="none"/>
            <w:sz w:val="18"/>
          </w:rPr>
          <w:t>11. Generate strong production secrets</w:t>
        </w:r>
      </w:hyperlink>
      <w:r>
        <w:rPr>
          <w:rFonts w:ascii="Aptos" w:hAnsi="Aptos"/>
          <w:color w:val="46555F"/>
          <w:sz w:val="18"/>
        </w:rPr>
        <w:tab/>
        <w:t>12</w:t>
      </w:r>
    </w:p>
    <w:p>
      <w:pPr>
        <w:tabs>
          <w:tab w:pos="9000" w:val="right"/>
        </w:tabs>
        <w:spacing w:after="40"/>
      </w:pPr>
      <w:hyperlink w:anchor="section_12" w:history="1">
        <w:r>
          <w:rPr>
            <w:color w:val="0B5D5B"/>
            <w:u w:val="none"/>
            <w:sz w:val="18"/>
          </w:rPr>
          <w:t>12. Production public URL configuration</w:t>
        </w:r>
      </w:hyperlink>
      <w:r>
        <w:rPr>
          <w:rFonts w:ascii="Aptos" w:hAnsi="Aptos"/>
          <w:color w:val="46555F"/>
          <w:sz w:val="18"/>
        </w:rPr>
        <w:tab/>
        <w:t>13</w:t>
      </w:r>
    </w:p>
    <w:p>
      <w:pPr>
        <w:tabs>
          <w:tab w:pos="9000" w:val="right"/>
        </w:tabs>
        <w:spacing w:after="40"/>
      </w:pPr>
      <w:hyperlink w:anchor="section_13" w:history="1">
        <w:r>
          <w:rPr>
            <w:color w:val="0B5D5B"/>
            <w:u w:val="none"/>
            <w:sz w:val="18"/>
          </w:rPr>
          <w:t>13. Configure CORS</w:t>
        </w:r>
      </w:hyperlink>
      <w:r>
        <w:rPr>
          <w:rFonts w:ascii="Aptos" w:hAnsi="Aptos"/>
          <w:color w:val="46555F"/>
          <w:sz w:val="18"/>
        </w:rPr>
        <w:tab/>
        <w:t>13</w:t>
      </w:r>
    </w:p>
    <w:p>
      <w:pPr>
        <w:tabs>
          <w:tab w:pos="9000" w:val="right"/>
        </w:tabs>
        <w:spacing w:after="40"/>
      </w:pPr>
      <w:hyperlink w:anchor="section_14" w:history="1">
        <w:r>
          <w:rPr>
            <w:color w:val="0B5D5B"/>
            <w:u w:val="none"/>
            <w:sz w:val="18"/>
          </w:rPr>
          <w:t>14. Configure SMTP explicitly as disabled</w:t>
        </w:r>
      </w:hyperlink>
      <w:r>
        <w:rPr>
          <w:rFonts w:ascii="Aptos" w:hAnsi="Aptos"/>
          <w:color w:val="46555F"/>
          <w:sz w:val="18"/>
        </w:rPr>
        <w:tab/>
        <w:t>14</w:t>
      </w:r>
    </w:p>
    <w:p>
      <w:pPr>
        <w:tabs>
          <w:tab w:pos="9000" w:val="right"/>
        </w:tabs>
        <w:spacing w:after="40"/>
      </w:pPr>
      <w:hyperlink w:anchor="section_15" w:history="1">
        <w:r>
          <w:rPr>
            <w:color w:val="0B5D5B"/>
            <w:u w:val="none"/>
            <w:sz w:val="18"/>
          </w:rPr>
          <w:t>15. Validate Compose before starting anything</w:t>
        </w:r>
      </w:hyperlink>
      <w:r>
        <w:rPr>
          <w:rFonts w:ascii="Aptos" w:hAnsi="Aptos"/>
          <w:color w:val="46555F"/>
          <w:sz w:val="18"/>
        </w:rPr>
        <w:tab/>
        <w:t>14</w:t>
      </w:r>
    </w:p>
    <w:p>
      <w:pPr>
        <w:tabs>
          <w:tab w:pos="9000" w:val="right"/>
        </w:tabs>
        <w:spacing w:after="40"/>
      </w:pPr>
      <w:hyperlink w:anchor="section_16" w:history="1">
        <w:r>
          <w:rPr>
            <w:color w:val="0B5D5B"/>
            <w:u w:val="none"/>
            <w:sz w:val="18"/>
          </w:rPr>
          <w:t>16. Validate service list</w:t>
        </w:r>
      </w:hyperlink>
      <w:r>
        <w:rPr>
          <w:rFonts w:ascii="Aptos" w:hAnsi="Aptos"/>
          <w:color w:val="46555F"/>
          <w:sz w:val="18"/>
        </w:rPr>
        <w:tab/>
        <w:t>15</w:t>
      </w:r>
    </w:p>
    <w:p>
      <w:pPr>
        <w:tabs>
          <w:tab w:pos="9000" w:val="right"/>
        </w:tabs>
        <w:spacing w:after="40"/>
      </w:pPr>
      <w:hyperlink w:anchor="section_17" w:history="1">
        <w:r>
          <w:rPr>
            <w:color w:val="0B5D5B"/>
            <w:u w:val="none"/>
            <w:sz w:val="18"/>
          </w:rPr>
          <w:t>17. Verify localhost-only bindings</w:t>
        </w:r>
      </w:hyperlink>
      <w:r>
        <w:rPr>
          <w:rFonts w:ascii="Aptos" w:hAnsi="Aptos"/>
          <w:color w:val="46555F"/>
          <w:sz w:val="18"/>
        </w:rPr>
        <w:tab/>
        <w:t>15</w:t>
      </w:r>
    </w:p>
    <w:p>
      <w:pPr>
        <w:tabs>
          <w:tab w:pos="9000" w:val="right"/>
        </w:tabs>
        <w:spacing w:after="40"/>
      </w:pPr>
      <w:hyperlink w:anchor="section_18" w:history="1">
        <w:r>
          <w:rPr>
            <w:color w:val="0B5D5B"/>
            <w:u w:val="none"/>
            <w:sz w:val="18"/>
          </w:rPr>
          <w:t>18. Create DNS records</w:t>
        </w:r>
      </w:hyperlink>
      <w:r>
        <w:rPr>
          <w:rFonts w:ascii="Aptos" w:hAnsi="Aptos"/>
          <w:color w:val="46555F"/>
          <w:sz w:val="18"/>
        </w:rPr>
        <w:tab/>
        <w:t>16</w:t>
      </w:r>
    </w:p>
    <w:p>
      <w:pPr>
        <w:tabs>
          <w:tab w:pos="9000" w:val="right"/>
        </w:tabs>
        <w:spacing w:after="40"/>
      </w:pPr>
      <w:hyperlink w:anchor="section_19" w:history="1">
        <w:r>
          <w:rPr>
            <w:color w:val="0B5D5B"/>
            <w:u w:val="none"/>
            <w:sz w:val="18"/>
          </w:rPr>
          <w:t>19. Fix local /etc/hosts override</w:t>
        </w:r>
      </w:hyperlink>
      <w:r>
        <w:rPr>
          <w:rFonts w:ascii="Aptos" w:hAnsi="Aptos"/>
          <w:color w:val="46555F"/>
          <w:sz w:val="18"/>
        </w:rPr>
        <w:tab/>
        <w:t>17</w:t>
      </w:r>
    </w:p>
    <w:p>
      <w:pPr>
        <w:tabs>
          <w:tab w:pos="9000" w:val="right"/>
        </w:tabs>
        <w:spacing w:after="40"/>
      </w:pPr>
      <w:hyperlink w:anchor="section_20" w:history="1">
        <w:r>
          <w:rPr>
            <w:color w:val="0B5D5B"/>
            <w:u w:val="none"/>
            <w:sz w:val="18"/>
          </w:rPr>
          <w:t>20. Verify all DNS names</w:t>
        </w:r>
      </w:hyperlink>
      <w:r>
        <w:rPr>
          <w:rFonts w:ascii="Aptos" w:hAnsi="Aptos"/>
          <w:color w:val="46555F"/>
          <w:sz w:val="18"/>
        </w:rPr>
        <w:tab/>
        <w:t>18</w:t>
      </w:r>
    </w:p>
    <w:p>
      <w:pPr>
        <w:tabs>
          <w:tab w:pos="9000" w:val="right"/>
        </w:tabs>
        <w:spacing w:after="40"/>
      </w:pPr>
      <w:hyperlink w:anchor="section_21" w:history="1">
        <w:r>
          <w:rPr>
            <w:color w:val="0B5D5B"/>
            <w:u w:val="none"/>
            <w:sz w:val="18"/>
          </w:rPr>
          <w:t>21. Install Nginx and Certbot</w:t>
        </w:r>
      </w:hyperlink>
      <w:r>
        <w:rPr>
          <w:rFonts w:ascii="Aptos" w:hAnsi="Aptos"/>
          <w:color w:val="46555F"/>
          <w:sz w:val="18"/>
        </w:rPr>
        <w:tab/>
        <w:t>18</w:t>
      </w:r>
    </w:p>
    <w:p>
      <w:pPr>
        <w:tabs>
          <w:tab w:pos="9000" w:val="right"/>
        </w:tabs>
        <w:spacing w:after="40"/>
      </w:pPr>
      <w:hyperlink w:anchor="section_22" w:history="1">
        <w:r>
          <w:rPr>
            <w:color w:val="0B5D5B"/>
            <w:u w:val="none"/>
            <w:sz w:val="18"/>
          </w:rPr>
          <w:t>22. Create Nginx reverse proxy</w:t>
        </w:r>
      </w:hyperlink>
      <w:r>
        <w:rPr>
          <w:rFonts w:ascii="Aptos" w:hAnsi="Aptos"/>
          <w:color w:val="46555F"/>
          <w:sz w:val="18"/>
        </w:rPr>
        <w:tab/>
        <w:t>18</w:t>
      </w:r>
    </w:p>
    <w:p>
      <w:pPr>
        <w:tabs>
          <w:tab w:pos="9000" w:val="right"/>
        </w:tabs>
        <w:spacing w:after="40"/>
      </w:pPr>
      <w:hyperlink w:anchor="section_23" w:history="1">
        <w:r>
          <w:rPr>
            <w:color w:val="0B5D5B"/>
            <w:u w:val="none"/>
            <w:sz w:val="18"/>
          </w:rPr>
          <w:t>23. Enable Jeevanam Nginx site</w:t>
        </w:r>
      </w:hyperlink>
      <w:r>
        <w:rPr>
          <w:rFonts w:ascii="Aptos" w:hAnsi="Aptos"/>
          <w:color w:val="46555F"/>
          <w:sz w:val="18"/>
        </w:rPr>
        <w:tab/>
        <w:t>20</w:t>
      </w:r>
    </w:p>
    <w:p>
      <w:pPr>
        <w:tabs>
          <w:tab w:pos="9000" w:val="right"/>
        </w:tabs>
        <w:spacing w:after="40"/>
      </w:pPr>
      <w:hyperlink w:anchor="section_24" w:history="1">
        <w:r>
          <w:rPr>
            <w:color w:val="0B5D5B"/>
            <w:u w:val="none"/>
            <w:sz w:val="18"/>
          </w:rPr>
          <w:t>24. Issue HTTPS certificates</w:t>
        </w:r>
      </w:hyperlink>
      <w:r>
        <w:rPr>
          <w:rFonts w:ascii="Aptos" w:hAnsi="Aptos"/>
          <w:color w:val="46555F"/>
          <w:sz w:val="18"/>
        </w:rPr>
        <w:tab/>
        <w:t>21</w:t>
      </w:r>
    </w:p>
    <w:p>
      <w:pPr>
        <w:tabs>
          <w:tab w:pos="9000" w:val="right"/>
        </w:tabs>
        <w:spacing w:after="40"/>
      </w:pPr>
      <w:hyperlink w:anchor="section_25" w:history="1">
        <w:r>
          <w:rPr>
            <w:color w:val="0B5D5B"/>
            <w:u w:val="none"/>
            <w:sz w:val="18"/>
          </w:rPr>
          <w:t>25. Expected 502 before containers started</w:t>
        </w:r>
      </w:hyperlink>
      <w:r>
        <w:rPr>
          <w:rFonts w:ascii="Aptos" w:hAnsi="Aptos"/>
          <w:color w:val="46555F"/>
          <w:sz w:val="18"/>
        </w:rPr>
        <w:tab/>
        <w:t>21</w:t>
      </w:r>
    </w:p>
    <w:p>
      <w:pPr>
        <w:tabs>
          <w:tab w:pos="9000" w:val="right"/>
        </w:tabs>
        <w:spacing w:after="40"/>
      </w:pPr>
      <w:hyperlink w:anchor="section_26" w:history="1">
        <w:r>
          <w:rPr>
            <w:color w:val="0B5D5B"/>
            <w:u w:val="none"/>
            <w:sz w:val="18"/>
          </w:rPr>
          <w:t>26. Start Jeevanam production stack</w:t>
        </w:r>
      </w:hyperlink>
      <w:r>
        <w:rPr>
          <w:rFonts w:ascii="Aptos" w:hAnsi="Aptos"/>
          <w:color w:val="46555F"/>
          <w:sz w:val="18"/>
        </w:rPr>
        <w:tab/>
        <w:t>22</w:t>
      </w:r>
    </w:p>
    <w:p>
      <w:pPr>
        <w:tabs>
          <w:tab w:pos="9000" w:val="right"/>
        </w:tabs>
        <w:spacing w:after="40"/>
      </w:pPr>
      <w:hyperlink w:anchor="section_27" w:history="1">
        <w:r>
          <w:rPr>
            <w:color w:val="0B5D5B"/>
            <w:u w:val="none"/>
            <w:sz w:val="18"/>
          </w:rPr>
          <w:t>27. First startup issue: Keycloak database missing</w:t>
        </w:r>
      </w:hyperlink>
      <w:r>
        <w:rPr>
          <w:rFonts w:ascii="Aptos" w:hAnsi="Aptos"/>
          <w:color w:val="46555F"/>
          <w:sz w:val="18"/>
        </w:rPr>
        <w:tab/>
        <w:t>22</w:t>
      </w:r>
    </w:p>
    <w:p>
      <w:pPr>
        <w:tabs>
          <w:tab w:pos="9000" w:val="right"/>
        </w:tabs>
        <w:spacing w:after="40"/>
      </w:pPr>
      <w:hyperlink w:anchor="section_28" w:history="1">
        <w:r>
          <w:rPr>
            <w:color w:val="0B5D5B"/>
            <w:u w:val="none"/>
            <w:sz w:val="18"/>
          </w:rPr>
          <w:t>28. Root cause of missing Keycloak DB</w:t>
        </w:r>
      </w:hyperlink>
      <w:r>
        <w:rPr>
          <w:rFonts w:ascii="Aptos" w:hAnsi="Aptos"/>
          <w:color w:val="46555F"/>
          <w:sz w:val="18"/>
        </w:rPr>
        <w:tab/>
        <w:t>23</w:t>
      </w:r>
    </w:p>
    <w:p>
      <w:r>
        <w:br w:type="page"/>
      </w:r>
    </w:p>
    <w:p>
      <w:pPr>
        <w:pStyle w:val="Heading1"/>
      </w:pPr>
      <w:r>
        <w:t>Table of Contents (continued)</w:t>
      </w:r>
    </w:p>
    <w:p>
      <w:pPr>
        <w:tabs>
          <w:tab w:pos="9000" w:val="right"/>
        </w:tabs>
        <w:spacing w:after="40"/>
      </w:pPr>
      <w:hyperlink w:anchor="section_29" w:history="1">
        <w:r>
          <w:rPr>
            <w:color w:val="0B5D5B"/>
            <w:u w:val="none"/>
            <w:sz w:val="18"/>
          </w:rPr>
          <w:t>29. Create production Keycloak database</w:t>
        </w:r>
      </w:hyperlink>
      <w:r>
        <w:rPr>
          <w:rFonts w:ascii="Aptos" w:hAnsi="Aptos"/>
          <w:color w:val="46555F"/>
          <w:sz w:val="18"/>
        </w:rPr>
        <w:tab/>
        <w:t>23</w:t>
      </w:r>
    </w:p>
    <w:p>
      <w:pPr>
        <w:tabs>
          <w:tab w:pos="9000" w:val="right"/>
        </w:tabs>
        <w:spacing w:after="40"/>
      </w:pPr>
      <w:hyperlink w:anchor="section_30" w:history="1">
        <w:r>
          <w:rPr>
            <w:color w:val="0B5D5B"/>
            <w:u w:val="none"/>
            <w:sz w:val="18"/>
          </w:rPr>
          <w:t>30. Restart Keycloak</w:t>
        </w:r>
      </w:hyperlink>
      <w:r>
        <w:rPr>
          <w:rFonts w:ascii="Aptos" w:hAnsi="Aptos"/>
          <w:color w:val="46555F"/>
          <w:sz w:val="18"/>
        </w:rPr>
        <w:tab/>
        <w:t>23</w:t>
      </w:r>
    </w:p>
    <w:p>
      <w:pPr>
        <w:tabs>
          <w:tab w:pos="9000" w:val="right"/>
        </w:tabs>
        <w:spacing w:after="40"/>
      </w:pPr>
      <w:hyperlink w:anchor="section_31" w:history="1">
        <w:r>
          <w:rPr>
            <w:color w:val="0B5D5B"/>
            <w:u w:val="none"/>
            <w:sz w:val="18"/>
          </w:rPr>
          <w:t>31. Bring up remaining application services</w:t>
        </w:r>
      </w:hyperlink>
      <w:r>
        <w:rPr>
          <w:rFonts w:ascii="Aptos" w:hAnsi="Aptos"/>
          <w:color w:val="46555F"/>
          <w:sz w:val="18"/>
        </w:rPr>
        <w:tab/>
        <w:t>24</w:t>
      </w:r>
    </w:p>
    <w:p>
      <w:pPr>
        <w:tabs>
          <w:tab w:pos="9000" w:val="right"/>
        </w:tabs>
        <w:spacing w:after="40"/>
      </w:pPr>
      <w:hyperlink w:anchor="section_32" w:history="1">
        <w:r>
          <w:rPr>
            <w:color w:val="0B5D5B"/>
            <w:u w:val="none"/>
            <w:sz w:val="18"/>
          </w:rPr>
          <w:t>32. Convert Keycloak from development to production mode</w:t>
        </w:r>
      </w:hyperlink>
      <w:r>
        <w:rPr>
          <w:rFonts w:ascii="Aptos" w:hAnsi="Aptos"/>
          <w:color w:val="46555F"/>
          <w:sz w:val="18"/>
        </w:rPr>
        <w:tab/>
        <w:t>24</w:t>
      </w:r>
    </w:p>
    <w:p>
      <w:pPr>
        <w:tabs>
          <w:tab w:pos="9000" w:val="right"/>
        </w:tabs>
        <w:spacing w:after="40"/>
      </w:pPr>
      <w:hyperlink w:anchor="section_33" w:history="1">
        <w:r>
          <w:rPr>
            <w:color w:val="0B5D5B"/>
            <w:u w:val="none"/>
            <w:sz w:val="18"/>
          </w:rPr>
          <w:t>33. Internal application smoke test</w:t>
        </w:r>
      </w:hyperlink>
      <w:r>
        <w:rPr>
          <w:rFonts w:ascii="Aptos" w:hAnsi="Aptos"/>
          <w:color w:val="46555F"/>
          <w:sz w:val="18"/>
        </w:rPr>
        <w:tab/>
        <w:t>25</w:t>
      </w:r>
    </w:p>
    <w:p>
      <w:pPr>
        <w:tabs>
          <w:tab w:pos="9000" w:val="right"/>
        </w:tabs>
        <w:spacing w:after="40"/>
      </w:pPr>
      <w:hyperlink w:anchor="section_34" w:history="1">
        <w:r>
          <w:rPr>
            <w:color w:val="0B5D5B"/>
            <w:u w:val="none"/>
            <w:sz w:val="18"/>
          </w:rPr>
          <w:t>34. Public HTTPS smoke test</w:t>
        </w:r>
      </w:hyperlink>
      <w:r>
        <w:rPr>
          <w:rFonts w:ascii="Aptos" w:hAnsi="Aptos"/>
          <w:color w:val="46555F"/>
          <w:sz w:val="18"/>
        </w:rPr>
        <w:tab/>
        <w:t>26</w:t>
      </w:r>
    </w:p>
    <w:p>
      <w:pPr>
        <w:tabs>
          <w:tab w:pos="9000" w:val="right"/>
        </w:tabs>
        <w:spacing w:after="40"/>
      </w:pPr>
      <w:hyperlink w:anchor="section_35" w:history="1">
        <w:r>
          <w:rPr>
            <w:color w:val="0B5D5B"/>
            <w:u w:val="none"/>
            <w:sz w:val="18"/>
          </w:rPr>
          <w:t>35. Keycloak redirect URI production defect</w:t>
        </w:r>
      </w:hyperlink>
      <w:r>
        <w:rPr>
          <w:rFonts w:ascii="Aptos" w:hAnsi="Aptos"/>
          <w:color w:val="46555F"/>
          <w:sz w:val="18"/>
        </w:rPr>
        <w:tab/>
        <w:t>27</w:t>
      </w:r>
    </w:p>
    <w:p>
      <w:pPr>
        <w:tabs>
          <w:tab w:pos="9000" w:val="right"/>
        </w:tabs>
        <w:spacing w:after="40"/>
      </w:pPr>
      <w:hyperlink w:anchor="section_36" w:history="1">
        <w:r>
          <w:rPr>
            <w:color w:val="0B5D5B"/>
            <w:u w:val="none"/>
            <w:sz w:val="18"/>
          </w:rPr>
          <w:t>36. Fix Keycloak live production client</w:t>
        </w:r>
      </w:hyperlink>
      <w:r>
        <w:rPr>
          <w:rFonts w:ascii="Aptos" w:hAnsi="Aptos"/>
          <w:color w:val="46555F"/>
          <w:sz w:val="18"/>
        </w:rPr>
        <w:tab/>
        <w:t>27</w:t>
      </w:r>
    </w:p>
    <w:p>
      <w:pPr>
        <w:tabs>
          <w:tab w:pos="9000" w:val="right"/>
        </w:tabs>
        <w:spacing w:after="40"/>
      </w:pPr>
      <w:hyperlink w:anchor="section_37" w:history="1">
        <w:r>
          <w:rPr>
            <w:color w:val="0B5D5B"/>
            <w:u w:val="none"/>
            <w:sz w:val="18"/>
          </w:rPr>
          <w:t>37. Persist Keycloak redirect fix in source</w:t>
        </w:r>
      </w:hyperlink>
      <w:r>
        <w:rPr>
          <w:rFonts w:ascii="Aptos" w:hAnsi="Aptos"/>
          <w:color w:val="46555F"/>
          <w:sz w:val="18"/>
        </w:rPr>
        <w:tab/>
        <w:t>27</w:t>
      </w:r>
    </w:p>
    <w:p>
      <w:pPr>
        <w:tabs>
          <w:tab w:pos="9000" w:val="right"/>
        </w:tabs>
        <w:spacing w:after="40"/>
      </w:pPr>
      <w:hyperlink w:anchor="section_38" w:history="1">
        <w:r>
          <w:rPr>
            <w:color w:val="0B5D5B"/>
            <w:u w:val="none"/>
            <w:sz w:val="18"/>
          </w:rPr>
          <w:t>38. Production authentication verification</w:t>
        </w:r>
      </w:hyperlink>
      <w:r>
        <w:rPr>
          <w:rFonts w:ascii="Aptos" w:hAnsi="Aptos"/>
          <w:color w:val="46555F"/>
          <w:sz w:val="18"/>
        </w:rPr>
        <w:tab/>
        <w:t>28</w:t>
      </w:r>
    </w:p>
    <w:p>
      <w:pPr>
        <w:tabs>
          <w:tab w:pos="9000" w:val="right"/>
        </w:tabs>
        <w:spacing w:after="40"/>
      </w:pPr>
      <w:hyperlink w:anchor="section_39" w:history="1">
        <w:r>
          <w:rPr>
            <w:color w:val="0B5D5B"/>
            <w:u w:val="none"/>
            <w:sz w:val="18"/>
          </w:rPr>
          <w:t>39. Tenant context verification</w:t>
        </w:r>
      </w:hyperlink>
      <w:r>
        <w:rPr>
          <w:rFonts w:ascii="Aptos" w:hAnsi="Aptos"/>
          <w:color w:val="46555F"/>
          <w:sz w:val="18"/>
        </w:rPr>
        <w:tab/>
        <w:t>28</w:t>
      </w:r>
    </w:p>
    <w:p>
      <w:pPr>
        <w:tabs>
          <w:tab w:pos="9000" w:val="right"/>
        </w:tabs>
        <w:spacing w:after="40"/>
      </w:pPr>
      <w:hyperlink w:anchor="section_40" w:history="1">
        <w:r>
          <w:rPr>
            <w:color w:val="0B5D5B"/>
            <w:u w:val="none"/>
            <w:sz w:val="18"/>
          </w:rPr>
          <w:t>40. Production backup directories</w:t>
        </w:r>
      </w:hyperlink>
      <w:r>
        <w:rPr>
          <w:rFonts w:ascii="Aptos" w:hAnsi="Aptos"/>
          <w:color w:val="46555F"/>
          <w:sz w:val="18"/>
        </w:rPr>
        <w:tab/>
        <w:t>29</w:t>
      </w:r>
    </w:p>
    <w:p>
      <w:pPr>
        <w:tabs>
          <w:tab w:pos="9000" w:val="right"/>
        </w:tabs>
        <w:spacing w:after="40"/>
      </w:pPr>
      <w:hyperlink w:anchor="section_41" w:history="1">
        <w:r>
          <w:rPr>
            <w:color w:val="0B5D5B"/>
            <w:u w:val="none"/>
            <w:sz w:val="18"/>
          </w:rPr>
          <w:t>41. Production backup script</w:t>
        </w:r>
      </w:hyperlink>
      <w:r>
        <w:rPr>
          <w:rFonts w:ascii="Aptos" w:hAnsi="Aptos"/>
          <w:color w:val="46555F"/>
          <w:sz w:val="18"/>
        </w:rPr>
        <w:tab/>
        <w:t>30</w:t>
      </w:r>
    </w:p>
    <w:p>
      <w:pPr>
        <w:tabs>
          <w:tab w:pos="9000" w:val="right"/>
        </w:tabs>
        <w:spacing w:after="40"/>
      </w:pPr>
      <w:hyperlink w:anchor="section_42" w:history="1">
        <w:r>
          <w:rPr>
            <w:color w:val="0B5D5B"/>
            <w:u w:val="none"/>
            <w:sz w:val="18"/>
          </w:rPr>
          <w:t>42. CRLF issue on production scripts</w:t>
        </w:r>
      </w:hyperlink>
      <w:r>
        <w:rPr>
          <w:rFonts w:ascii="Aptos" w:hAnsi="Aptos"/>
          <w:color w:val="46555F"/>
          <w:sz w:val="18"/>
        </w:rPr>
        <w:tab/>
        <w:t>30</w:t>
      </w:r>
    </w:p>
    <w:p>
      <w:pPr>
        <w:tabs>
          <w:tab w:pos="9000" w:val="right"/>
        </w:tabs>
        <w:spacing w:after="40"/>
      </w:pPr>
      <w:hyperlink w:anchor="section_43" w:history="1">
        <w:r>
          <w:rPr>
            <w:color w:val="0B5D5B"/>
            <w:u w:val="none"/>
            <w:sz w:val="18"/>
          </w:rPr>
          <w:t>43. Create daily systemd backup service</w:t>
        </w:r>
      </w:hyperlink>
      <w:r>
        <w:rPr>
          <w:rFonts w:ascii="Aptos" w:hAnsi="Aptos"/>
          <w:color w:val="46555F"/>
          <w:sz w:val="18"/>
        </w:rPr>
        <w:tab/>
        <w:t>31</w:t>
      </w:r>
    </w:p>
    <w:p>
      <w:pPr>
        <w:tabs>
          <w:tab w:pos="9000" w:val="right"/>
        </w:tabs>
        <w:spacing w:after="40"/>
      </w:pPr>
      <w:hyperlink w:anchor="section_44" w:history="1">
        <w:r>
          <w:rPr>
            <w:color w:val="0B5D5B"/>
            <w:u w:val="none"/>
            <w:sz w:val="18"/>
          </w:rPr>
          <w:t>44. Create daily backup timer</w:t>
        </w:r>
      </w:hyperlink>
      <w:r>
        <w:rPr>
          <w:rFonts w:ascii="Aptos" w:hAnsi="Aptos"/>
          <w:color w:val="46555F"/>
          <w:sz w:val="18"/>
        </w:rPr>
        <w:tab/>
        <w:t>31</w:t>
      </w:r>
    </w:p>
    <w:p>
      <w:pPr>
        <w:tabs>
          <w:tab w:pos="9000" w:val="right"/>
        </w:tabs>
        <w:spacing w:after="40"/>
      </w:pPr>
      <w:hyperlink w:anchor="section_45" w:history="1">
        <w:r>
          <w:rPr>
            <w:color w:val="0B5D5B"/>
            <w:u w:val="none"/>
            <w:sz w:val="18"/>
          </w:rPr>
          <w:t>45. Validate systemd backup execution</w:t>
        </w:r>
      </w:hyperlink>
      <w:r>
        <w:rPr>
          <w:rFonts w:ascii="Aptos" w:hAnsi="Aptos"/>
          <w:color w:val="46555F"/>
          <w:sz w:val="18"/>
        </w:rPr>
        <w:tab/>
        <w:t>32</w:t>
      </w:r>
    </w:p>
    <w:p>
      <w:pPr>
        <w:tabs>
          <w:tab w:pos="9000" w:val="right"/>
        </w:tabs>
        <w:spacing w:after="40"/>
      </w:pPr>
      <w:hyperlink w:anchor="section_46" w:history="1">
        <w:r>
          <w:rPr>
            <w:color w:val="0B5D5B"/>
            <w:u w:val="none"/>
            <w:sz w:val="18"/>
          </w:rPr>
          <w:t>46. Commit production deployment and backup infrastructure</w:t>
        </w:r>
      </w:hyperlink>
      <w:r>
        <w:rPr>
          <w:rFonts w:ascii="Aptos" w:hAnsi="Aptos"/>
          <w:color w:val="46555F"/>
          <w:sz w:val="18"/>
        </w:rPr>
        <w:tab/>
        <w:t>32</w:t>
      </w:r>
    </w:p>
    <w:p>
      <w:pPr>
        <w:tabs>
          <w:tab w:pos="9000" w:val="right"/>
        </w:tabs>
        <w:spacing w:after="40"/>
      </w:pPr>
      <w:hyperlink w:anchor="section_47" w:history="1">
        <w:r>
          <w:rPr>
            <w:color w:val="0B5D5B"/>
            <w:u w:val="none"/>
            <w:sz w:val="18"/>
          </w:rPr>
          <w:t>47. Normalize Git line endings</w:t>
        </w:r>
      </w:hyperlink>
      <w:r>
        <w:rPr>
          <w:rFonts w:ascii="Aptos" w:hAnsi="Aptos"/>
          <w:color w:val="46555F"/>
          <w:sz w:val="18"/>
        </w:rPr>
        <w:tab/>
        <w:t>33</w:t>
      </w:r>
    </w:p>
    <w:p>
      <w:pPr>
        <w:tabs>
          <w:tab w:pos="9000" w:val="right"/>
        </w:tabs>
        <w:spacing w:after="40"/>
      </w:pPr>
      <w:hyperlink w:anchor="section_48" w:history="1">
        <w:r>
          <w:rPr>
            <w:color w:val="0B5D5B"/>
            <w:u w:val="none"/>
            <w:sz w:val="18"/>
          </w:rPr>
          <w:t>48. Production infrastructure Git commit</w:t>
        </w:r>
      </w:hyperlink>
      <w:r>
        <w:rPr>
          <w:rFonts w:ascii="Aptos" w:hAnsi="Aptos"/>
          <w:color w:val="46555F"/>
          <w:sz w:val="18"/>
        </w:rPr>
        <w:tab/>
        <w:t>33</w:t>
      </w:r>
    </w:p>
    <w:p>
      <w:pPr>
        <w:tabs>
          <w:tab w:pos="9000" w:val="right"/>
        </w:tabs>
        <w:spacing w:after="40"/>
      </w:pPr>
      <w:hyperlink w:anchor="section_49" w:history="1">
        <w:r>
          <w:rPr>
            <w:color w:val="0B5D5B"/>
            <w:u w:val="none"/>
            <w:sz w:val="18"/>
          </w:rPr>
          <w:t>49. Keycloak production redirect Git commit</w:t>
        </w:r>
      </w:hyperlink>
      <w:r>
        <w:rPr>
          <w:rFonts w:ascii="Aptos" w:hAnsi="Aptos"/>
          <w:color w:val="46555F"/>
          <w:sz w:val="18"/>
        </w:rPr>
        <w:tab/>
        <w:t>33</w:t>
      </w:r>
    </w:p>
    <w:p>
      <w:pPr>
        <w:tabs>
          <w:tab w:pos="9000" w:val="right"/>
        </w:tabs>
        <w:spacing w:after="40"/>
      </w:pPr>
      <w:hyperlink w:anchor="section_50" w:history="1">
        <w:r>
          <w:rPr>
            <w:color w:val="0B5D5B"/>
            <w:u w:val="none"/>
            <w:sz w:val="18"/>
          </w:rPr>
          <w:t>50. Current verified production status</w:t>
        </w:r>
      </w:hyperlink>
      <w:r>
        <w:rPr>
          <w:rFonts w:ascii="Aptos" w:hAnsi="Aptos"/>
          <w:color w:val="46555F"/>
          <w:sz w:val="18"/>
        </w:rPr>
        <w:tab/>
        <w:t>33</w:t>
      </w:r>
    </w:p>
    <w:p>
      <w:pPr>
        <w:tabs>
          <w:tab w:pos="9000" w:val="right"/>
        </w:tabs>
        <w:spacing w:after="40"/>
      </w:pPr>
      <w:hyperlink w:anchor="section_51" w:history="1">
        <w:r>
          <w:rPr>
            <w:color w:val="0B5D5B"/>
            <w:u w:val="none"/>
            <w:sz w:val="18"/>
          </w:rPr>
          <w:t>51. Production start command going forward</w:t>
        </w:r>
      </w:hyperlink>
      <w:r>
        <w:rPr>
          <w:rFonts w:ascii="Aptos" w:hAnsi="Aptos"/>
          <w:color w:val="46555F"/>
          <w:sz w:val="18"/>
        </w:rPr>
        <w:tab/>
        <w:t>35</w:t>
      </w:r>
    </w:p>
    <w:p>
      <w:pPr>
        <w:tabs>
          <w:tab w:pos="9000" w:val="right"/>
        </w:tabs>
        <w:spacing w:after="40"/>
      </w:pPr>
      <w:hyperlink w:anchor="section_52" w:history="1">
        <w:r>
          <w:rPr>
            <w:color w:val="0B5D5B"/>
            <w:u w:val="none"/>
            <w:sz w:val="18"/>
          </w:rPr>
          <w:t>52. Production health commands</w:t>
        </w:r>
      </w:hyperlink>
      <w:r>
        <w:rPr>
          <w:rFonts w:ascii="Aptos" w:hAnsi="Aptos"/>
          <w:color w:val="46555F"/>
          <w:sz w:val="18"/>
        </w:rPr>
        <w:tab/>
        <w:t>35</w:t>
      </w:r>
    </w:p>
    <w:p>
      <w:pPr>
        <w:tabs>
          <w:tab w:pos="9000" w:val="right"/>
        </w:tabs>
        <w:spacing w:after="40"/>
      </w:pPr>
      <w:hyperlink w:anchor="section_53" w:history="1">
        <w:r>
          <w:rPr>
            <w:color w:val="0B5D5B"/>
            <w:u w:val="none"/>
            <w:sz w:val="18"/>
          </w:rPr>
          <w:t>53. Important production commands to avoid</w:t>
        </w:r>
      </w:hyperlink>
      <w:r>
        <w:rPr>
          <w:rFonts w:ascii="Aptos" w:hAnsi="Aptos"/>
          <w:color w:val="46555F"/>
          <w:sz w:val="18"/>
        </w:rPr>
        <w:tab/>
        <w:t>36</w:t>
      </w:r>
    </w:p>
    <w:p>
      <w:pPr>
        <w:tabs>
          <w:tab w:pos="9000" w:val="right"/>
        </w:tabs>
        <w:spacing w:after="40"/>
      </w:pPr>
      <w:hyperlink w:anchor="section_54" w:history="1">
        <w:r>
          <w:rPr>
            <w:color w:val="0B5D5B"/>
            <w:u w:val="none"/>
            <w:sz w:val="18"/>
          </w:rPr>
          <w:t>54. Remaining production-hardening work</w:t>
        </w:r>
      </w:hyperlink>
      <w:r>
        <w:rPr>
          <w:rFonts w:ascii="Aptos" w:hAnsi="Aptos"/>
          <w:color w:val="46555F"/>
          <w:sz w:val="18"/>
        </w:rPr>
        <w:tab/>
        <w:t>36</w:t>
      </w:r>
    </w:p>
    <w:p>
      <w:pPr>
        <w:tabs>
          <w:tab w:pos="9000" w:val="right"/>
        </w:tabs>
        <w:spacing w:after="40"/>
      </w:pPr>
      <w:hyperlink w:anchor="section_55" w:history="1">
        <w:r>
          <w:rPr>
            <w:color w:val="0B5D5B"/>
            <w:u w:val="none"/>
            <w:sz w:val="18"/>
          </w:rPr>
          <w:t>55. Where we paused UAT</w:t>
        </w:r>
      </w:hyperlink>
      <w:r>
        <w:rPr>
          <w:rFonts w:ascii="Aptos" w:hAnsi="Aptos"/>
          <w:color w:val="46555F"/>
          <w:sz w:val="18"/>
        </w:rPr>
        <w:tab/>
        <w:t>37</w:t>
      </w:r>
    </w:p>
    <w:p>
      <w:pPr>
        <w:pStyle w:val="StatusLine"/>
      </w:pPr>
      <w:r>
        <w:t>Page numbers reflect this formatted baseline. If the body is edited substantially, regenerate the index.</w:t>
      </w:r>
    </w:p>
    <w:p>
      <w:r>
        <w:br w:type="page"/>
      </w:r>
    </w:p>
    <w:p>
      <w:pPr>
        <w:pStyle w:val="Heading1"/>
      </w:pPr>
      <w:r>
        <w:t>Quick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c>
          <w:tcPr>
            <w:tcW w:type="dxa" w:w="3341"/>
            <w:shd w:fill="0B5D5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Sections</w:t>
            </w:r>
          </w:p>
        </w:tc>
        <w:tc>
          <w:tcPr>
            <w:tcW w:type="dxa" w:w="3341"/>
            <w:shd w:fill="0B5D5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41"/>
            <w:shd w:fill="0B5D5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Use when...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1-6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Foundation &amp; server preparation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Preparing a new VPS and pinning a release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7-17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Production configuration &amp; security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Building production Compose/env and validating exposure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18-25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DNS, Nginx &amp; TLS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Publishing the platform securely over HTTPS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26-39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Startup, Keycloak &amp; authentication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Starting services and resolving production auth defects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40-49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Backup &amp; version-control baseline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Protecting data and committing operational infrastructure</w:t>
            </w:r>
          </w:p>
        </w:tc>
      </w:tr>
      <w:tr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50-55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Operations, health &amp; next steps</w:t>
            </w:r>
          </w:p>
        </w:tc>
        <w:tc>
          <w:tcPr>
            <w:tcW w:type="dxa" w:w="3341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r>
              <w:rPr>
                <w:sz w:val="18"/>
              </w:rPr>
              <w:t>Running, checking and hardening production</w:t>
            </w:r>
          </w:p>
        </w:tc>
      </w:tr>
    </w:tbl>
    <w:p/>
    <w:p>
      <w:pPr>
        <w:pStyle w:val="Heading2"/>
      </w:pPr>
      <w:r>
        <w:t>Document conventions</w:t>
      </w:r>
    </w:p>
    <w:p>
      <w:pPr>
        <w:pStyle w:val="ListBullet"/>
        <w:spacing w:after="40"/>
      </w:pPr>
      <w:r>
        <w:t>Commands and configuration fragments appear in shaded monospace blocks.</w:t>
      </w:r>
    </w:p>
    <w:p>
      <w:pPr>
        <w:pStyle w:val="ListBullet"/>
        <w:spacing w:after="40"/>
      </w:pPr>
      <w:r>
        <w:t>Purpose / Verification / Result labels explain why a step exists and what success looks like.</w:t>
      </w:r>
    </w:p>
    <w:p>
      <w:pPr>
        <w:pStyle w:val="ListBullet"/>
        <w:spacing w:after="40"/>
      </w:pPr>
      <w:r>
        <w:t>Do not execute destructive commands unless the runbook explicitly instructs you to do so.</w:t>
      </w:r>
    </w:p>
    <w:p>
      <w:r>
        <w:br w:type="page"/>
      </w:r>
    </w:p>
    <w:p>
      <w:bookmarkStart w:id="1001" w:name="section_1"/>
      <w:pPr>
        <w:pStyle w:val="Heading1"/>
      </w:pPr>
      <w:r>
        <w:t>1. Production target and architecture</w:t>
      </w:r>
      <w:bookmarkEnd w:id="1001"/>
    </w:p>
    <w:p>
      <w:pPr/>
      <w:r>
        <w:t>We deployed Jeevanam on the production VPS:</w:t>
      </w:r>
    </w:p>
    <w:p>
      <w:pPr/>
      <w:r>
        <w:t>Hostname: jeevanam.deepthoughtnet.com</w:t>
      </w:r>
    </w:p>
    <w:p>
      <w:pPr/>
      <w:r>
        <w:t>Public IP: 160.250.204.124</w:t>
      </w:r>
    </w:p>
    <w:p>
      <w:pPr/>
      <w:r>
        <w:t>OS: Ubuntu 24.04 LTS</w:t>
      </w:r>
    </w:p>
    <w:p>
      <w:pPr/>
      <w:r>
        <w:t>CPU: 8 vCPU</w:t>
      </w:r>
    </w:p>
    <w:p>
      <w:pPr/>
      <w:r>
        <w:t>RAM: 31 GB</w:t>
      </w:r>
    </w:p>
    <w:p>
      <w:pPr/>
      <w:r>
        <w:t>Disk: ~394 GB</w:t>
      </w:r>
    </w:p>
    <w:p>
      <w:pPr/>
      <w:r>
        <w:t>Timezone: Asia/Kolkata</w:t>
      </w:r>
    </w:p>
    <w:p>
      <w:pPr/>
      <w:r>
        <w:t>The release deployed was based on the controlled-access baseline:</w:t>
      </w:r>
    </w:p>
    <w:p>
      <w:pPr/>
      <w:r>
        <w:t>jeevanam-controlled-access-baseline-2026-08-14</w:t>
      </w:r>
    </w:p>
    <w:p>
      <w:pPr/>
      <w:r>
        <w:t>and the application stack consists of:</w:t>
      </w:r>
    </w:p>
    <w:p>
      <w:pPr/>
      <w:r>
        <w:t>PostgreSQL</w:t>
      </w:r>
    </w:p>
    <w:p>
      <w:pPr/>
      <w:r>
        <w:t>Redis</w:t>
      </w:r>
    </w:p>
    <w:p>
      <w:pPr/>
      <w:r>
        <w:t>MinIO</w:t>
      </w:r>
    </w:p>
    <w:p>
      <w:pPr/>
      <w:r>
        <w:t>Keycloak</w:t>
      </w:r>
    </w:p>
    <w:p>
      <w:pPr/>
      <w:r>
        <w:t>Jeevanam API/BFF</w:t>
      </w:r>
    </w:p>
    <w:p>
      <w:pPr/>
      <w:r>
        <w:t>Jeevanam Discover</w:t>
      </w:r>
    </w:p>
    <w:p>
      <w:pPr/>
      <w:r>
        <w:t>Jeevanam Care</w:t>
      </w:r>
    </w:p>
    <w:p>
      <w:pPr/>
      <w:r>
        <w:t>Jeevanam Healthcare / web-admin</w:t>
      </w:r>
    </w:p>
    <w:p>
      <w:pPr/>
      <w:r>
        <w:t>AIVA frontend</w:t>
      </w:r>
    </w:p>
    <w:p>
      <w:pPr/>
      <w:r>
        <w:t>Whisper STT</w:t>
      </w:r>
    </w:p>
    <w:p>
      <w:pPr/>
      <w:r>
        <w:t>Faster-Whisper</w:t>
      </w:r>
    </w:p>
    <w:p>
      <w:pPr/>
      <w:r>
        <w:t>Piper TTS</w:t>
      </w:r>
    </w:p>
    <w:p>
      <w:pPr/>
      <w:r>
        <w:t>Realtime Voice Gateway</w:t>
      </w:r>
    </w:p>
    <w:p>
      <w:pPr>
        <w:pStyle w:val="CodeBlock"/>
        <w:shd w:fill="F2F6F7" w:val="clear"/>
      </w:pPr>
      <w:r>
        <w:t>Nginx</w:t>
      </w:r>
    </w:p>
    <w:p>
      <w:pPr/>
      <w:r>
        <w:t>Let's Encrypt / Certbot</w:t>
      </w:r>
    </w:p>
    <w:p>
      <w:pPr/>
      <w:r>
        <w:t>The public domain architecture was finalized as: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https://jeevanam.deepthoughtnet.com</w:t>
      </w:r>
    </w:p>
    <w:p>
      <w:pPr/>
      <w:r>
        <w:t>→ Jeevanam Discover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https://care.jeevanam.deepthoughtnet.com</w:t>
      </w:r>
    </w:p>
    <w:p>
      <w:pPr/>
      <w:r>
        <w:t>→ Jeevanam Care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https://health.jeevanam.deepthoughtnet.com</w:t>
      </w:r>
    </w:p>
    <w:p>
      <w:pPr/>
      <w:r>
        <w:t>→ Jeevanam Healthcare / web-admin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https://api.jeevanam.deepthoughtnet.com</w:t>
      </w:r>
    </w:p>
    <w:p>
      <w:pPr/>
      <w:r>
        <w:t>→ API/BFF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https://auth.jeevanam.deepthoughtnet.com</w:t>
      </w:r>
    </w:p>
    <w:p>
      <w:pPr/>
      <w:r>
        <w:t>→ Keycloak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https://aiva.jeevanam.deepthoughtnet.com</w:t>
      </w:r>
    </w:p>
    <w:p>
      <w:pPr/>
      <w:r>
        <w:t>→ AIVA</w:t>
      </w:r>
    </w:p>
    <w:p>
      <w:pPr/>
      <w:r>
        <w:t>The design principle was:</w:t>
      </w:r>
    </w:p>
    <w:p>
      <w:pPr>
        <w:pStyle w:val="CodeBlock"/>
        <w:shd w:fill="F2F6F7" w:val="clear"/>
      </w:pPr>
      <w:r>
        <w:t>Internet</w:t>
      </w:r>
    </w:p>
    <w:p>
      <w:pPr>
        <w:pStyle w:val="CodeBlock"/>
        <w:shd w:fill="F2F6F7" w:val="clear"/>
      </w:pPr>
      <w:r>
        <w:t xml:space="preserve">   │</w:t>
      </w:r>
    </w:p>
    <w:p>
      <w:pPr/>
      <w:r>
        <w:t>80 / 443</w:t>
      </w:r>
    </w:p>
    <w:p>
      <w:pPr>
        <w:pStyle w:val="CodeBlock"/>
        <w:shd w:fill="F2F6F7" w:val="clear"/>
      </w:pPr>
      <w:r>
        <w:t xml:space="preserve">   │</w:t>
      </w:r>
    </w:p>
    <w:p>
      <w:pPr>
        <w:pStyle w:val="CodeBlock"/>
        <w:shd w:fill="F2F6F7" w:val="clear"/>
      </w:pPr>
      <w:r>
        <w:t xml:space="preserve"> Nginx</w:t>
      </w:r>
    </w:p>
    <w:p>
      <w:pPr>
        <w:pStyle w:val="CodeBlock"/>
        <w:shd w:fill="F2F6F7" w:val="clear"/>
      </w:pPr>
      <w:r>
        <w:t xml:space="preserve">   │</w:t>
      </w:r>
    </w:p>
    <w:p>
      <w:pPr>
        <w:pStyle w:val="CodeBlock"/>
        <w:shd w:fill="F2F6F7" w:val="clear"/>
      </w:pPr>
      <w:r>
        <w:t xml:space="preserve">   ├── Discover      127.0.0.1:5178</w:t>
      </w:r>
    </w:p>
    <w:p>
      <w:pPr>
        <w:pStyle w:val="CodeBlock"/>
        <w:shd w:fill="F2F6F7" w:val="clear"/>
      </w:pPr>
      <w:r>
        <w:t xml:space="preserve">   ├── Care          127.0.0.1:5176</w:t>
      </w:r>
    </w:p>
    <w:p>
      <w:pPr>
        <w:pStyle w:val="CodeBlock"/>
        <w:shd w:fill="F2F6F7" w:val="clear"/>
      </w:pPr>
      <w:r>
        <w:t xml:space="preserve">   ├── Healthcare    127.0.0.1:5175</w:t>
      </w:r>
    </w:p>
    <w:p>
      <w:pPr>
        <w:pStyle w:val="CodeBlock"/>
        <w:shd w:fill="F2F6F7" w:val="clear"/>
      </w:pPr>
      <w:r>
        <w:t xml:space="preserve">   ├── API           127.0.0.1:8089</w:t>
      </w:r>
    </w:p>
    <w:p>
      <w:pPr>
        <w:pStyle w:val="CodeBlock"/>
        <w:shd w:fill="F2F6F7" w:val="clear"/>
      </w:pPr>
      <w:r>
        <w:t xml:space="preserve">   ├── Keycloak      127.0.0.1:8090</w:t>
      </w:r>
    </w:p>
    <w:p>
      <w:pPr>
        <w:pStyle w:val="CodeBlock"/>
        <w:shd w:fill="F2F6F7" w:val="clear"/>
      </w:pPr>
      <w:r>
        <w:t xml:space="preserve">   ├── AIVA          127.0.0.1:5177</w:t>
      </w:r>
    </w:p>
    <w:p>
      <w:pPr>
        <w:pStyle w:val="CodeBlock"/>
        <w:shd w:fill="F2F6F7" w:val="clear"/>
      </w:pPr>
      <w:r>
        <w:t xml:space="preserve">   └── Voice Gateway 127.0.0.1:8091</w:t>
      </w:r>
    </w:p>
    <w:p>
      <w:pPr>
        <w:pStyle w:val="CodeBlock"/>
        <w:shd w:fill="F2F6F7" w:val="clear"/>
      </w:pPr>
      <w:r>
        <w:t>Docker internal only:</w:t>
      </w:r>
    </w:p>
    <w:p>
      <w:pPr/>
      <w:r>
        <w:t xml:space="preserve">   PostgreSQL</w:t>
      </w:r>
    </w:p>
    <w:p>
      <w:pPr/>
      <w:r>
        <w:t xml:space="preserve">   Redis</w:t>
      </w:r>
    </w:p>
    <w:p>
      <w:pPr/>
      <w:r>
        <w:t xml:space="preserve">   MinIO</w:t>
      </w:r>
    </w:p>
    <w:p>
      <w:pPr/>
      <w:r>
        <w:t xml:space="preserve">   Whisper</w:t>
      </w:r>
    </w:p>
    <w:p>
      <w:pPr/>
      <w:r>
        <w:t xml:space="preserve">   Faster-Whisper</w:t>
      </w:r>
    </w:p>
    <w:p>
      <w:pPr/>
      <w:r>
        <w:t xml:space="preserve">   Piper</w:t>
      </w:r>
    </w:p>
    <w:p>
      <w:pPr/>
      <w:r>
        <w:t>This prevents database/storage/internal AI services from being directly Internet-accessible.</w:t>
      </w:r>
    </w:p>
    <w:p>
      <w:pPr>
        <w:spacing w:after="0"/>
      </w:pPr>
    </w:p>
    <w:p>
      <w:bookmarkStart w:id="1002" w:name="section_2"/>
      <w:pPr>
        <w:pStyle w:val="Heading1"/>
      </w:pPr>
      <w:r>
        <w:t>2. Initial VPS inspection</w:t>
      </w:r>
      <w:bookmarkEnd w:id="1002"/>
    </w:p>
    <w:p>
      <w:pPr/>
      <w:r>
        <w:t>Before installing anything, we inspected the production server.</w:t>
      </w:r>
    </w:p>
    <w:p>
      <w:pPr>
        <w:pStyle w:val="RunbookLabel"/>
      </w:pPr>
      <w:r>
        <w:t>Commands: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hostname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cat /etc/os-release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nproc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lscpu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free -h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df -h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ip addr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--version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ss -tulpn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ufw status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timedatectl</w:t>
      </w:r>
    </w:p>
    <w:p>
      <w:pPr>
        <w:pStyle w:val="RunbookLabel"/>
      </w:pPr>
      <w:r>
        <w:t>Purpose:</w:t>
      </w:r>
    </w:p>
    <w:p>
      <w:pPr/>
      <w:r>
        <w:t xml:space="preserve">confirm the correct VPS; </w:t>
      </w:r>
    </w:p>
    <w:p>
      <w:pPr/>
      <w:r>
        <w:t xml:space="preserve">confirm CPU/RAM/disk capacity; </w:t>
      </w:r>
    </w:p>
    <w:p>
      <w:pPr/>
      <w:r>
        <w:t xml:space="preserve">see whether Docker was already installed; </w:t>
      </w:r>
    </w:p>
    <w:p>
      <w:pPr/>
      <w:r>
        <w:t xml:space="preserve">identify currently exposed ports; </w:t>
      </w:r>
    </w:p>
    <w:p>
      <w:pPr/>
      <w:r>
        <w:t xml:space="preserve">verify timezone and NTP synchronization; </w:t>
      </w:r>
    </w:p>
    <w:p>
      <w:pPr/>
      <w:r>
        <w:t xml:space="preserve">avoid accidentally deploying on the wrong machine. </w:t>
      </w:r>
    </w:p>
    <w:p>
      <w:pPr/>
      <w:r>
        <w:t>At that point Docker was initially not installed.</w:t>
      </w:r>
    </w:p>
    <w:p>
      <w:pPr>
        <w:spacing w:after="0"/>
      </w:pPr>
    </w:p>
    <w:p>
      <w:bookmarkStart w:id="1003" w:name="section_3"/>
      <w:pPr>
        <w:pStyle w:val="Heading1"/>
      </w:pPr>
      <w:r>
        <w:t>3. Install and validate Docker</w:t>
      </w:r>
      <w:bookmarkEnd w:id="1003"/>
    </w:p>
    <w:p>
      <w:pPr/>
      <w:r>
        <w:t>After Docker installation, we validated it with: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--version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is-active docker</w:t>
      </w:r>
    </w:p>
    <w:p>
      <w:pPr>
        <w:pStyle w:val="RunbookLabel"/>
      </w:pPr>
      <w:r>
        <w:t>Then: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run --rm hello-world</w:t>
      </w:r>
    </w:p>
    <w:p>
      <w:pPr>
        <w:pStyle w:val="RunbookLabel"/>
      </w:pPr>
      <w:r>
        <w:t>Expected result:</w:t>
      </w:r>
    </w:p>
    <w:p>
      <w:pPr/>
      <w:r>
        <w:t>Hello from Docker!</w:t>
      </w:r>
    </w:p>
    <w:p>
      <w:pPr/>
      <w:r>
        <w:t>Our installed versions were:</w:t>
      </w:r>
    </w:p>
    <w:p>
      <w:pPr/>
      <w:r>
        <w:t>Docker 29.7.2</w:t>
      </w:r>
    </w:p>
    <w:p>
      <w:pPr/>
      <w:r>
        <w:t>Docker Compose v5.4.0</w:t>
      </w:r>
    </w:p>
    <w:p>
      <w:pPr>
        <w:pStyle w:val="RunbookLabel"/>
      </w:pPr>
      <w:r>
        <w:t>Purpose:</w:t>
      </w:r>
    </w:p>
    <w:p>
      <w:pPr/>
      <w:r>
        <w:t>Ensure the Docker daemon, Docker CLI, image downloads and container runtime all work before touching Jeevanam.</w:t>
      </w:r>
    </w:p>
    <w:p>
      <w:pPr>
        <w:spacing w:after="0"/>
      </w:pPr>
    </w:p>
    <w:p>
      <w:bookmarkStart w:id="1004" w:name="section_4"/>
      <w:pPr>
        <w:pStyle w:val="Heading1"/>
      </w:pPr>
      <w:r>
        <w:t>4. Install operating-system utilities</w:t>
      </w:r>
      <w:bookmarkEnd w:id="1004"/>
    </w:p>
    <w:p>
      <w:pPr/>
      <w:r>
        <w:t>We installed/updated tools needed for deployment and troubleshooting: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apt update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apt install -y git jq unzip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git --version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jq --version</w:t>
      </w:r>
    </w:p>
    <w:p>
      <w:pPr>
        <w:pStyle w:val="RunbookLabel"/>
      </w:pPr>
      <w:r>
        <w:t>Purpose: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git for repository/tag deployment; 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jq for JSON inspection and Keycloak administration; </w:t>
      </w:r>
    </w:p>
    <w:p>
      <w:pPr/>
      <w:r>
        <w:t xml:space="preserve">unzip for deployment utilities. </w:t>
      </w:r>
    </w:p>
    <w:p>
      <w:pPr>
        <w:spacing w:after="0"/>
      </w:pPr>
    </w:p>
    <w:p>
      <w:bookmarkStart w:id="1005" w:name="section_5"/>
      <w:pPr>
        <w:pStyle w:val="Heading1"/>
      </w:pPr>
      <w:r>
        <w:t>5. GitHub repository access</w:t>
      </w:r>
      <w:bookmarkEnd w:id="1005"/>
    </w:p>
    <w:p>
      <w:pPr/>
      <w:r>
        <w:t>Repository: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https://github.com/deepthoughtnet/clinic-management-platform.git</w:t>
      </w:r>
    </w:p>
    <w:p>
      <w:pPr/>
      <w:r>
        <w:t>On the development machine, the remote was confirmed with: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git remote -v</w:t>
      </w:r>
    </w:p>
    <w:p>
      <w:pPr/>
      <w:r>
        <w:t>On the VPS we configured GitHub SSH access and tested it: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ssh -T git@github-jeevanam</w:t>
      </w:r>
    </w:p>
    <w:p>
      <w:pPr/>
      <w:r>
        <w:t>On first connection GitHub displayed its ED25519 fingerprint and asked whether to trust the host.</w:t>
      </w:r>
    </w:p>
    <w:p>
      <w:pPr/>
      <w:r>
        <w:t>After verifying the host, we accepted it.</w:t>
      </w:r>
    </w:p>
    <w:p>
      <w:pPr>
        <w:pStyle w:val="RunbookLabel"/>
      </w:pPr>
      <w:r>
        <w:t>Purpose:</w:t>
      </w:r>
    </w:p>
    <w:p>
      <w:pPr/>
      <w:r>
        <w:t>The VPS needs read access to the production repository without embedding GitHub credentials in deployment scripts.</w:t>
      </w:r>
    </w:p>
    <w:p>
      <w:pPr>
        <w:spacing w:after="0"/>
      </w:pPr>
    </w:p>
    <w:p>
      <w:bookmarkStart w:id="1006" w:name="section_6"/>
      <w:pPr>
        <w:pStyle w:val="Heading1"/>
      </w:pPr>
      <w:r>
        <w:t>6. Clone / prepare production repository</w:t>
      </w:r>
      <w:bookmarkEnd w:id="1006"/>
    </w:p>
    <w:p>
      <w:pPr/>
      <w:r>
        <w:t>Production code location: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/opt/jeevanam/clinic-management-platform</w:t>
      </w:r>
    </w:p>
    <w:p>
      <w:pPr/>
      <w:r>
        <w:t>The deployment was pinned to the release tag rather than blindly deploying main.</w:t>
      </w:r>
    </w:p>
    <w:p>
      <w:pPr/>
      <w:r>
        <w:t>We fetched tags:</w:t>
      </w:r>
    </w:p>
    <w:p>
      <w:pPr/>
      <w:r>
        <w:t>cd /opt/jeevanam/clinic-management-platform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git fetch --tags</w:t>
      </w:r>
    </w:p>
    <w:p>
      <w:pPr/>
      <w:r>
        <w:t>Confirmed tag: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git tag --list "jeevanam-controlled-access-baseline-2026-08-14"</w:t>
      </w:r>
    </w:p>
    <w:p>
      <w:pPr/>
      <w:r>
        <w:t>Checked it out: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git checkout jeevanam-controlled-access-baseline-2026-08-14</w:t>
      </w:r>
    </w:p>
    <w:p>
      <w:pPr>
        <w:pStyle w:val="RunbookLabel"/>
      </w:pPr>
      <w:r>
        <w:t>Result:</w:t>
      </w:r>
    </w:p>
    <w:p>
      <w:pPr/>
      <w:r>
        <w:t>HEAD is now at da22d1a5</w:t>
      </w:r>
    </w:p>
    <w:p>
      <w:pPr/>
      <w:r>
        <w:t>feat: add controlled access for Care and Provider portals</w:t>
      </w:r>
    </w:p>
    <w:p>
      <w:pPr/>
      <w:r>
        <w:t>The detached HEAD was intentional because the VPS was running a precise released baseline.</w:t>
      </w:r>
    </w:p>
    <w:p>
      <w:pPr>
        <w:pStyle w:val="RunbookLabel"/>
      </w:pPr>
      <w:r>
        <w:t>Purpose:</w:t>
      </w:r>
    </w:p>
    <w:p>
      <w:pPr/>
      <w:r>
        <w:t>Production must deploy a known immutable version, not whatever happens to be at the tip of a development branch.</w:t>
      </w:r>
    </w:p>
    <w:p>
      <w:pPr>
        <w:spacing w:after="0"/>
      </w:pPr>
    </w:p>
    <w:p>
      <w:bookmarkStart w:id="1007" w:name="section_7"/>
      <w:pPr>
        <w:pStyle w:val="Heading1"/>
      </w:pPr>
      <w:r>
        <w:t>7. Inspect existing deployment configuration</w:t>
      </w:r>
      <w:bookmarkEnd w:id="1007"/>
    </w:p>
    <w:p>
      <w:pPr/>
      <w:r>
        <w:t>The repository already had: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local/docker-compose.yml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local/docker-compose.uat.yml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local/.env.uat-arogia.example</w:t>
      </w:r>
    </w:p>
    <w:p>
      <w:pPr/>
      <w:r>
        <w:t>We compared UAT and local compose files:</w:t>
      </w:r>
    </w:p>
    <w:p>
      <w:pPr/>
      <w:r>
        <w:t>cd /opt/jeevanam/clinic-management-platform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diff -u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local/docker-compose.uat.yml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local/docker-compose.yml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&gt; /tmp/jeevanam-compose-diff.txt || true</w:t>
      </w:r>
    </w:p>
    <w:p>
      <w:pPr/>
      <w:r>
        <w:t>Then inspected the diff in sections: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-n '1,260p' /tmp/jeevanam-compose-diff.txt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-n '260,520p' /tmp/jeevanam-compose-diff.txt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-n '520,780p' /tmp/jeevanam-compose-diff.txt</w:t>
      </w:r>
    </w:p>
    <w:p>
      <w:pPr>
        <w:pStyle w:val="RunbookLabel"/>
      </w:pPr>
      <w:r>
        <w:t>Key conclusion:</w:t>
      </w:r>
    </w:p>
    <w:p>
      <w:pPr/>
      <w:r>
        <w:t>We chose docker-compose.uat.yml as the production baseline, because it already contained the full deployed topology including:</w:t>
      </w:r>
    </w:p>
    <w:p>
      <w:pPr/>
      <w:r>
        <w:t>Postgres</w:t>
      </w:r>
    </w:p>
    <w:p>
      <w:pPr/>
      <w:r>
        <w:t>Redis</w:t>
      </w:r>
    </w:p>
    <w:p>
      <w:pPr/>
      <w:r>
        <w:t>MinIO</w:t>
      </w:r>
    </w:p>
    <w:p>
      <w:pPr/>
      <w:r>
        <w:t>Keycloak</w:t>
      </w:r>
    </w:p>
    <w:p>
      <w:pPr/>
      <w:r>
        <w:t>API</w:t>
      </w:r>
    </w:p>
    <w:p>
      <w:pPr/>
      <w:r>
        <w:t>web-admin</w:t>
      </w:r>
    </w:p>
    <w:p>
      <w:pPr/>
      <w:r>
        <w:t>web-care</w:t>
      </w:r>
    </w:p>
    <w:p>
      <w:pPr/>
      <w:r>
        <w:t>web-discover</w:t>
      </w:r>
    </w:p>
    <w:p>
      <w:pPr/>
      <w:r>
        <w:t>web-aiva</w:t>
      </w:r>
    </w:p>
    <w:p>
      <w:pPr/>
      <w:r>
        <w:t>Whisper</w:t>
      </w:r>
    </w:p>
    <w:p>
      <w:pPr/>
      <w:r>
        <w:t>Faster-Whisper</w:t>
      </w:r>
    </w:p>
    <w:p>
      <w:pPr/>
      <w:r>
        <w:t>Piper</w:t>
      </w:r>
    </w:p>
    <w:p>
      <w:pPr/>
      <w:r>
        <w:t>Realtime Voice Gateway</w:t>
      </w:r>
    </w:p>
    <w:p>
      <w:pPr/>
      <w:r>
        <w:t>The local compose was useful for identifying newer configuration, but contained development-oriented defaults that should not be copied blindly to production.</w:t>
      </w:r>
    </w:p>
    <w:p>
      <w:pPr>
        <w:spacing w:after="0"/>
      </w:pPr>
    </w:p>
    <w:p>
      <w:bookmarkStart w:id="1008" w:name="section_8"/>
      <w:pPr>
        <w:pStyle w:val="Heading1"/>
      </w:pPr>
      <w:r>
        <w:t>8. Create production Compose file</w:t>
      </w:r>
      <w:bookmarkEnd w:id="1008"/>
    </w:p>
    <w:p>
      <w:pPr/>
      <w:r>
        <w:t>We copied the tested UAT compose:</w:t>
      </w:r>
    </w:p>
    <w:p>
      <w:pPr/>
      <w:r>
        <w:t>cd /opt/jeevanam/clinic-management-platform/local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cp docker-compose.uat.yml docker-compose.prod.yml</w:t>
      </w:r>
    </w:p>
    <w:p>
      <w:pPr/>
      <w:r>
        <w:t>Verified exact copy: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sha256sum docker-compose.uat.yml docker-compose.prod.yml</w:t>
      </w:r>
    </w:p>
    <w:p>
      <w:pPr/>
      <w:r>
        <w:t>Initially both hashes were identical.</w:t>
      </w:r>
    </w:p>
    <w:p>
      <w:pPr/>
      <w:r>
        <w:t>Then production naming was changed:</w:t>
      </w:r>
    </w:p>
    <w:p>
      <w:pPr/>
      <w:r>
        <w:t>jeevanam-uat</w:t>
      </w:r>
    </w:p>
    <w:p>
      <w:pPr/>
      <w:r>
        <w:t>→ jeevanam-prod</w:t>
      </w:r>
    </w:p>
    <w:p>
      <w:pPr>
        <w:spacing w:after="0"/>
      </w:pPr>
    </w:p>
    <w:p>
      <w:pPr/>
      <w:r>
        <w:t>jeevanam_uat_postgres_data</w:t>
      </w:r>
    </w:p>
    <w:p>
      <w:pPr/>
      <w:r>
        <w:t>→ jeevanam_prod_postgres_data</w:t>
      </w:r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-e 's/jeevanam-uat/jeevanam-prod/g'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-e 's/jeevanam_uat_postgres_data/jeevanam_prod_postgres_data/g' \</w:t>
      </w:r>
    </w:p>
    <w:p>
      <w:pPr/>
      <w:r>
        <w:t xml:space="preserve">  docker-compose.prod.yml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grep -nE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'jeevanam-uat|jeevanam_uat|jeevanam-prod|jeevanam_prod' \</w:t>
      </w:r>
    </w:p>
    <w:p>
      <w:pPr/>
      <w:r>
        <w:t>docker-compose.prod.yml</w:t>
      </w:r>
    </w:p>
    <w:p>
      <w:pPr>
        <w:pStyle w:val="RunbookLabel"/>
      </w:pPr>
      <w:r>
        <w:t>Purpose:</w:t>
      </w:r>
    </w:p>
    <w:p>
      <w:pPr/>
      <w:r>
        <w:t>Production must never accidentally share UAT container names or database volumes.</w:t>
      </w:r>
    </w:p>
    <w:p>
      <w:pPr>
        <w:spacing w:after="0"/>
      </w:pPr>
    </w:p>
    <w:p>
      <w:bookmarkStart w:id="1009" w:name="section_9"/>
      <w:pPr>
        <w:pStyle w:val="Heading1"/>
      </w:pPr>
      <w:r>
        <w:t>9. Production port hardening</w:t>
      </w:r>
      <w:bookmarkEnd w:id="1009"/>
    </w:p>
    <w:p>
      <w:pPr/>
      <w:r>
        <w:t>The UAT compose exposed many services to all host interfaces.</w:t>
      </w:r>
    </w:p>
    <w:p>
      <w:pPr/>
      <w:r>
        <w:t>We changed the production topology.</w:t>
      </w:r>
    </w:p>
    <w:p>
      <w:pPr/>
      <w:r>
        <w:t>Internal-only services had their host port mappings removed:</w:t>
      </w:r>
    </w:p>
    <w:p>
      <w:pPr/>
      <w:r>
        <w:t>PostgreSQL</w:t>
      </w:r>
    </w:p>
    <w:p>
      <w:pPr/>
      <w:r>
        <w:t>Redis</w:t>
      </w:r>
    </w:p>
    <w:p>
      <w:pPr/>
      <w:r>
        <w:t>MinIO</w:t>
      </w:r>
    </w:p>
    <w:p>
      <w:pPr/>
      <w:r>
        <w:t>Whisper</w:t>
      </w:r>
    </w:p>
    <w:p>
      <w:pPr/>
      <w:r>
        <w:t>Faster-Whisper</w:t>
      </w:r>
    </w:p>
    <w:p>
      <w:pPr/>
      <w:r>
        <w:t>Piper</w:t>
      </w:r>
    </w:p>
    <w:p>
      <w:pPr/>
      <w:r>
        <w:t>The services Nginx needs were bound only to localhost:</w:t>
      </w:r>
    </w:p>
    <w:p>
      <w:pPr/>
      <w:r>
        <w:t>Keycloak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127.0.0.1:8090</w:t>
      </w:r>
    </w:p>
    <w:p>
      <w:pPr/>
      <w:r>
        <w:t>API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127.0.0.1:8089</w:t>
      </w:r>
    </w:p>
    <w:p>
      <w:pPr/>
      <w:r>
        <w:t>Healthcare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127.0.0.1:5175</w:t>
      </w:r>
    </w:p>
    <w:p>
      <w:pPr/>
      <w:r>
        <w:t>Care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127.0.0.1:5176</w:t>
      </w:r>
    </w:p>
    <w:p>
      <w:pPr/>
      <w:r>
        <w:t>AIVA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127.0.0.1:5177</w:t>
      </w:r>
    </w:p>
    <w:p>
      <w:pPr/>
      <w:r>
        <w:t>Discover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127.0.0.1:5178</w:t>
      </w:r>
    </w:p>
    <w:p>
      <w:pPr/>
      <w:r>
        <w:t>Realtime Voice Gateway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127.0.0.1:8091</w:t>
      </w:r>
    </w:p>
    <w:p>
      <w:pPr/>
      <w:r>
        <w:t>For example: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ports: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 "127.0.0.1:${API_PORT:-8089}:8089"</w:t>
      </w:r>
    </w:p>
    <w:p>
      <w:pPr/>
      <w:r>
        <w:t>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ports: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 "127.0.0.1:${KEYCLOAK_PORT:-8090}:8080"</w:t>
      </w:r>
    </w:p>
    <w:p>
      <w:pPr>
        <w:pStyle w:val="RunbookLabel"/>
      </w:pPr>
      <w:r>
        <w:t>Purpose:</w:t>
      </w:r>
    </w:p>
    <w:p>
      <w:pPr/>
      <w:r>
        <w:t>Even if a firewall rule is accidentally changed, the containers cannot be reached remotely because Docker only binds them to localhost.</w:t>
      </w:r>
    </w:p>
    <w:p>
      <w:pPr>
        <w:spacing w:after="0"/>
      </w:pPr>
    </w:p>
    <w:p>
      <w:bookmarkStart w:id="1010" w:name="section_10"/>
      <w:pPr>
        <w:pStyle w:val="Heading1"/>
      </w:pPr>
      <w:r>
        <w:t>10. Create production environment file</w:t>
      </w:r>
      <w:bookmarkEnd w:id="1010"/>
    </w:p>
    <w:p>
      <w:pPr/>
      <w:r>
        <w:t>Production secrets/configuration 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local/.env.prod-jeevanam</w:t>
      </w:r>
    </w:p>
    <w:p>
      <w:pPr/>
      <w:r>
        <w:t>Created with: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touch .env.prod-jeevanam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chmod 600 .env.prod-jeevanam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chown root:root .env.prod-jeevanam</w:t>
      </w:r>
    </w:p>
    <w:p>
      <w:pPr/>
      <w:r>
        <w:t>The file contains production configuration such as: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COMPOSE_PROJECT_NAME=jeevanam_prod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APP_ENV=prod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CONTAINER_NAME_PREFIX=jeevanam-prod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BRANDING_PRODUCT_NAME=Jeevanam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BRANDING_TAGLINE=Intelligent Healthcare Platform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BRANDING_COMPANY_NAME=DeepThoughtNet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BRANDING_AI_PLATFORM_NAME=AIVA</w:t>
      </w:r>
    </w:p>
    <w:p>
      <w:pPr>
        <w:pStyle w:val="RunbookLabel"/>
      </w:pPr>
      <w:r>
        <w:t>Database: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POSTGRES_DB=clinic_management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POSTGRES_USER=jeevanam_user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POSTGRES_PASSWORD=&lt;SECRET&gt;</w:t>
      </w:r>
    </w:p>
    <w:p>
      <w:pPr>
        <w:pStyle w:val="RunbookLabel"/>
      </w:pPr>
      <w:r>
        <w:t>MinIO: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MINIO_ROOT_USER=jeevanam_minio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MINIO_ROOT_PASSWORD=&lt;SECRET&gt;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CLINIC_MINIO_ACCESS_KEY=jeevanam_minio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CLINIC_MINIO_SECRET_KEY=&lt;SAME_SECRET&gt;</w:t>
      </w:r>
    </w:p>
    <w:p>
      <w:pPr>
        <w:pStyle w:val="RunbookLabel"/>
      </w:pPr>
      <w:r>
        <w:t>Keycloak: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KEYCLOAK_ADMIN=admin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KEYCLOAK_ADMIN_PASSWORD=&lt;SECRET&gt;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CLINIC_KEYCLOAK_ADMIN_USERNAME=admin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CLINIC_KEYCLOAK_ADMIN_PASSWORD=&lt;SAME_SECRET&gt;</w:t>
      </w:r>
    </w:p>
    <w:p>
      <w:pPr>
        <w:pStyle w:val="RunbookLabel"/>
      </w:pPr>
      <w:r>
        <w:t>Care controlled access: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CLINIC_PATIENT_PORTAL_AUTH_MODE=ACCESS_APPROVAL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VITE_PATIENT_PORTAL_AUTH_MODE=ACCESS_APPROVAL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CLINIC_PATIENT_PORTAL_EXPOSE_DEV_OTP=false</w:t>
      </w:r>
    </w:p>
    <w:p>
      <w:pPr>
        <w:pStyle w:val="RunbookLabel"/>
      </w:pPr>
      <w:r>
        <w:t>Provider controlled access: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CLINIC_PROVIDER_PORTAL_AUTH_MODE=ACCESS_APPROVAL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VITE_PROVIDER_PORTAL_AUTH_MODE=ACCESS_APPROVAL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CLINIC_PROVIDER_PORTAL_EXPOSE_DEV_OTP=false</w:t>
      </w:r>
    </w:p>
    <w:p>
      <w:pPr/>
      <w:r>
        <w:t>This preserved the existing OTP implementation but disabled it for the Friends &amp; Family production phase.</w:t>
      </w:r>
    </w:p>
    <w:p>
      <w:pPr>
        <w:pStyle w:val="RunbookLabel"/>
      </w:pPr>
      <w:r>
        <w:t>AI: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CLINIC_AI_ENABLED=true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CLINIC_AI_PROVIDER=GEMINI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AI_PROVIDER=gemini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AI_FALLBACK_PROVIDER=groq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AI_PROVIDER_CHAIN=GEMINI,GROQ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AI_MOCK_ENABLED=false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CLINIC_GEMINI_ENABLED=true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GEMINI_API_KEY=&lt;SECRET&gt;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GEMINI_MODEL=gemini-2.5-flash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CLINIC_GROQ_ENABLED=true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GROQ_API_KEY=&lt;SECRET&gt;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GROQ_MODEL=llama-3.1-8b-instant</w:t>
      </w:r>
    </w:p>
    <w:p>
      <w:pPr/>
      <w:r>
        <w:t>We deliberately removed MOCK from the production provider chain.</w:t>
      </w:r>
    </w:p>
    <w:p>
      <w:pPr>
        <w:pStyle w:val="RunbookLabel"/>
      </w:pPr>
      <w:r>
        <w:t>Purpose:</w:t>
      </w:r>
    </w:p>
    <w:p>
      <w:pPr/>
      <w:r>
        <w:t>Production must use explicit configuration and must not accidentally fall back to development OTPs, mock AI responses or default credentials.</w:t>
      </w:r>
    </w:p>
    <w:p>
      <w:pPr>
        <w:spacing w:after="0"/>
      </w:pPr>
    </w:p>
    <w:p>
      <w:bookmarkStart w:id="1011" w:name="section_11"/>
      <w:pPr>
        <w:pStyle w:val="Heading1"/>
      </w:pPr>
      <w:r>
        <w:t>11. Generate strong production secrets</w:t>
      </w:r>
      <w:bookmarkEnd w:id="1011"/>
    </w:p>
    <w:p>
      <w:pPr/>
      <w:r>
        <w:t>We generated random secrets on the VPS using: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openssl rand -base64 36</w:t>
      </w:r>
    </w:p>
    <w:p>
      <w:pPr/>
      <w:r>
        <w:t>and longer session secrets with: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openssl rand -base64 64</w:t>
      </w:r>
    </w:p>
    <w:p>
      <w:pPr/>
      <w:r>
        <w:t>We did not paste production secrets into chat or Git.</w:t>
      </w:r>
    </w:p>
    <w:p>
      <w:pPr/>
      <w:r>
        <w:t>The real .env.prod-jeevanam remains ignored by Git.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git check-ignore -v local/.env.prod-jeevanam</w:t>
      </w:r>
    </w:p>
    <w:p>
      <w:pPr>
        <w:pStyle w:val="RunbookLabel"/>
      </w:pPr>
      <w:r>
        <w:t>Result:</w:t>
      </w:r>
    </w:p>
    <w:p>
      <w:pPr/>
      <w:r>
        <w:t>.gitignore:23:.env.* local/.env.prod-jeevanam</w:t>
      </w:r>
    </w:p>
    <w:p>
      <w:pPr>
        <w:spacing w:after="0"/>
      </w:pPr>
    </w:p>
    <w:p>
      <w:bookmarkStart w:id="1012" w:name="section_12"/>
      <w:pPr>
        <w:pStyle w:val="Heading1"/>
      </w:pPr>
      <w:r>
        <w:t>12. Production public URL configuration</w:t>
      </w:r>
      <w:bookmarkEnd w:id="1012"/>
    </w:p>
    <w:p>
      <w:pPr/>
      <w:r>
        <w:t>Final public URLs: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PUBLIC_APP_URL=https://jeevanam.deepthoughtnet.com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VITE_DISCOVER_APP_URL=https://jeevanam.deepthoughtnet.com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VITE_CARE_APP_URL=https://care.jeevanam.deepthoughtnet.com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VITE_HEALTHCARE_APP_URL=https://health.jeevanam.deepthoughtnet.com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VITE_PROVIDER_APP_URL=https://jeevanam.deepthoughtnet.com/provider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VITE_AIVA_APP_URL=https://aiva.jeevanam.deepthoughtnet.com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API_BASE_URL=https://api.jeevanam.deepthoughtnet.com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VITE_API_BASE_URL=https://api.jeevanam.deepthoughtnet.com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VITE_PUBLIC_API_BASE_URL=https://api.jeevanam.deepthoughtnet.com</w:t>
      </w:r>
    </w:p>
    <w:p>
      <w:pPr>
        <w:pStyle w:val="RunbookLabel"/>
      </w:pPr>
      <w:r>
        <w:t>Keycloak: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KEYCLOAK_URL=https://auth.jeevanam.deepthoughtnet.com/auth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VITE_KEYCLOAK_URL=https://auth.jeevanam.deepthoughtnet.com/auth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VITE_KEYCLOAK_REALM=clinic-management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VITE_KEYCLOAK_CLIENT_ID=clinic-web-admin</w:t>
      </w:r>
    </w:p>
    <w:p>
      <w:pPr>
        <w:pStyle w:val="RunbookLabel"/>
      </w:pPr>
      <w:r>
        <w:t>JWT: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CLINIC_JWT_ISSUER_URI=https://auth.jeevanam.deepthoughtnet.com/auth/realms/clinic-management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CLINIC_JWT_JWK_SET_URI=http://keycloak:8080/auth/realms/clinic-management/protocol/openid-connect/certs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CLINIC_KEYCLOAK_SERVER_URL=http://keycloak:8080/auth</w:t>
      </w:r>
    </w:p>
    <w:p>
      <w:pPr>
        <w:pStyle w:val="RunbookLabel"/>
      </w:pPr>
      <w:r>
        <w:t>Purpose:</w:t>
      </w:r>
    </w:p>
    <w:p>
      <w:pPr/>
      <w:r>
        <w:t>Browser-facing URLs use HTTPS public DNS, while server-to-server communication stays on the Docker network.</w:t>
      </w:r>
    </w:p>
    <w:p>
      <w:pPr>
        <w:spacing w:after="0"/>
      </w:pPr>
    </w:p>
    <w:p>
      <w:bookmarkStart w:id="1013" w:name="section_13"/>
      <w:pPr>
        <w:pStyle w:val="Heading1"/>
      </w:pPr>
      <w:r>
        <w:t>13. Configure CORS</w:t>
      </w:r>
      <w:bookmarkEnd w:id="1013"/>
    </w:p>
    <w:p>
      <w:pPr/>
      <w:r>
        <w:t>Production origins were configured: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CLINIC_CORS_ALLOWED_ORIGINS=https://jeevanam.deepthoughtnet.com,https://care.jeevanam.deepthoughtnet.com,https://health.jeevanam.deepthoughtnet.com,https://aiva.jeevanam.deepthoughtnet.com</w:t>
      </w:r>
    </w:p>
    <w:p>
      <w:pPr>
        <w:pStyle w:val="RunbookLabel"/>
      </w:pPr>
      <w:r>
        <w:t>Purpose:</w:t>
      </w:r>
    </w:p>
    <w:p>
      <w:pPr/>
      <w:r>
        <w:t>Allow only approved Jeevanam frontends to call the API from browsers.</w:t>
      </w:r>
    </w:p>
    <w:p>
      <w:pPr>
        <w:spacing w:after="0"/>
      </w:pPr>
    </w:p>
    <w:p>
      <w:bookmarkStart w:id="1014" w:name="section_14"/>
      <w:pPr>
        <w:pStyle w:val="Heading1"/>
      </w:pPr>
      <w:r>
        <w:t>14. Configure SMTP explicitly as disabled</w:t>
      </w:r>
      <w:bookmarkEnd w:id="1014"/>
    </w:p>
    <w:p>
      <w:pPr/>
      <w:r>
        <w:t>The Compose validation initially warned that mail variables were unset.</w:t>
      </w:r>
    </w:p>
    <w:p>
      <w:pPr/>
      <w:r>
        <w:t>Instead of inventing fake SMTP credentials, we explicitly disabled mail: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CLINIC_MAIL_ENABLED=false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CLINIC_MAIL_HOST=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CLINIC_MAIL_USERNAME=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CLINIC_MAIL_PASSWORD=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CLINIC_MAIL_FROM_EMAIL=</w:t>
      </w:r>
    </w:p>
    <w:p>
      <w:pPr>
        <w:pStyle w:val="RunbookLabel"/>
      </w:pPr>
      <w:r>
        <w:t>Purpose:</w:t>
      </w:r>
    </w:p>
    <w:p>
      <w:pPr/>
      <w:r>
        <w:t>No startup warnings and no accidental attempt to send production email until SMTP is intentionally configured.</w:t>
      </w:r>
    </w:p>
    <w:p>
      <w:pPr>
        <w:spacing w:after="0"/>
      </w:pPr>
    </w:p>
    <w:p>
      <w:bookmarkStart w:id="1015" w:name="section_15"/>
      <w:pPr>
        <w:pStyle w:val="Heading1"/>
      </w:pPr>
      <w:r>
        <w:t>15. Validate Compose before starting anything</w:t>
      </w:r>
      <w:bookmarkEnd w:id="1015"/>
    </w:p>
    <w:p>
      <w:pPr/>
      <w:r>
        <w:t>We ran:</w:t>
      </w:r>
    </w:p>
    <w:p>
      <w:pPr/>
      <w:r>
        <w:t>cd /opt/jeevanam/clinic-management-platform/local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config</w:t>
      </w:r>
    </w:p>
    <w:p>
      <w:pPr/>
      <w:r>
        <w:t>Initially warnings appeared for: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CLINIC_MAIL_FROM_EMAIL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CLINIC_MAIL_HOST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CLINIC_MAIL_USERNAME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CLINIC_MAIL_PASSWORD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CLINIC_KEYCLOAK_ADMIN_USERNAME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CLINIC_KEYCLOAK_ADMIN_PASSWORD</w:t>
      </w:r>
    </w:p>
    <w:p>
      <w:pPr/>
      <w:r>
        <w:t>We fixed them.</w:t>
      </w:r>
    </w:p>
    <w:p>
      <w:pPr/>
      <w:r>
        <w:t>Then validation was clean: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config &gt;/dev/null</w:t>
      </w:r>
    </w:p>
    <w:p>
      <w:pPr/>
      <w:r>
        <w:t>No warnings.</w:t>
      </w:r>
    </w:p>
    <w:p>
      <w:pPr>
        <w:spacing w:after="0"/>
      </w:pPr>
    </w:p>
    <w:p>
      <w:bookmarkStart w:id="1016" w:name="section_16"/>
      <w:pPr>
        <w:pStyle w:val="Heading1"/>
      </w:pPr>
      <w:r>
        <w:t>16. Validate service list</w:t>
      </w:r>
      <w:bookmarkEnd w:id="1016"/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config --services</w:t>
      </w:r>
    </w:p>
    <w:p>
      <w:pPr>
        <w:pStyle w:val="RunbookLabel"/>
      </w:pPr>
      <w:r>
        <w:t>Result:</w:t>
      </w:r>
    </w:p>
    <w:p>
      <w:pPr/>
      <w:r>
        <w:t>redis</w:t>
      </w:r>
    </w:p>
    <w:p>
      <w:pPr/>
      <w:r>
        <w:t>faster-whisper</w:t>
      </w:r>
    </w:p>
    <w:p>
      <w:pPr/>
      <w:r>
        <w:t>postgres</w:t>
      </w:r>
    </w:p>
    <w:p>
      <w:pPr/>
      <w:r>
        <w:t>keycloak</w:t>
      </w:r>
    </w:p>
    <w:p>
      <w:pPr/>
      <w:r>
        <w:t>minio</w:t>
      </w:r>
    </w:p>
    <w:p>
      <w:pPr/>
      <w:r>
        <w:t>piper-tts</w:t>
      </w:r>
    </w:p>
    <w:p>
      <w:pPr/>
      <w:r>
        <w:t>clinic-management-api</w:t>
      </w:r>
    </w:p>
    <w:p>
      <w:pPr/>
      <w:r>
        <w:t>web-admin</w:t>
      </w:r>
    </w:p>
    <w:p>
      <w:pPr/>
      <w:r>
        <w:t>web-aiva</w:t>
      </w:r>
    </w:p>
    <w:p>
      <w:pPr/>
      <w:r>
        <w:t>web-care</w:t>
      </w:r>
    </w:p>
    <w:p>
      <w:pPr/>
      <w:r>
        <w:t>whisper-stt</w:t>
      </w:r>
    </w:p>
    <w:p>
      <w:pPr/>
      <w:r>
        <w:t>web-discover</w:t>
      </w:r>
    </w:p>
    <w:p>
      <w:pPr/>
      <w:r>
        <w:t>realtime-voice-gateway</w:t>
      </w:r>
    </w:p>
    <w:p>
      <w:pPr>
        <w:pStyle w:val="RunbookLabel"/>
      </w:pPr>
      <w:r>
        <w:t>Purpose:</w:t>
      </w:r>
    </w:p>
    <w:p>
      <w:pPr/>
      <w:r>
        <w:t>Ensure all expected services are included under the production profiles.</w:t>
      </w:r>
    </w:p>
    <w:p>
      <w:pPr>
        <w:spacing w:after="0"/>
      </w:pPr>
    </w:p>
    <w:p>
      <w:bookmarkStart w:id="1017" w:name="section_17"/>
      <w:pPr>
        <w:pStyle w:val="Heading1"/>
      </w:pPr>
      <w:r>
        <w:t>17. Verify localhost-only bindings</w:t>
      </w:r>
      <w:bookmarkEnd w:id="1017"/>
    </w:p>
    <w:p>
      <w:pPr/>
      <w:r>
        <w:t>We validated resolved Compose JSON: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config --format json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| jq -r '</w:t>
      </w:r>
    </w:p>
    <w:p>
      <w:pPr/>
      <w:r>
        <w:t xml:space="preserve">  .services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| to_entries[]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| select(.value.ports != null)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| .key as $service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| .value.ports[]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| "\($service): host=\(.host_ip // "ALL") published=\(.published) -&gt; container=\(.target)"</w:t>
      </w:r>
    </w:p>
    <w:p>
      <w:pPr/>
      <w:r>
        <w:t>'</w:t>
      </w:r>
    </w:p>
    <w:p>
      <w:pPr>
        <w:pStyle w:val="RunbookLabel"/>
      </w:pPr>
      <w:r>
        <w:t>Result:</w:t>
      </w:r>
    </w:p>
    <w:p>
      <w:pPr/>
      <w:r>
        <w:t>clinic-management-api:</w:t>
      </w:r>
    </w:p>
    <w:p>
      <w:pPr/>
      <w:r>
        <w:t>host=127.0.0.1 published=8089 -&gt; container=8089</w:t>
      </w:r>
    </w:p>
    <w:p>
      <w:pPr>
        <w:spacing w:after="0"/>
      </w:pPr>
    </w:p>
    <w:p>
      <w:pPr/>
      <w:r>
        <w:t>keycloak:</w:t>
      </w:r>
    </w:p>
    <w:p>
      <w:pPr/>
      <w:r>
        <w:t>host=127.0.0.1 published=8090 -&gt; container=8080</w:t>
      </w:r>
    </w:p>
    <w:p>
      <w:pPr>
        <w:spacing w:after="0"/>
      </w:pPr>
    </w:p>
    <w:p>
      <w:pPr/>
      <w:r>
        <w:t>realtime-voice-gateway:</w:t>
      </w:r>
    </w:p>
    <w:p>
      <w:pPr/>
      <w:r>
        <w:t>host=127.0.0.1 published=8091 -&gt; container=8091</w:t>
      </w:r>
    </w:p>
    <w:p>
      <w:pPr>
        <w:spacing w:after="0"/>
      </w:pPr>
    </w:p>
    <w:p>
      <w:pPr/>
      <w:r>
        <w:t>web-admin:</w:t>
      </w:r>
    </w:p>
    <w:p>
      <w:pPr/>
      <w:r>
        <w:t>host=127.0.0.1 published=5175 -&gt; container=80</w:t>
      </w:r>
    </w:p>
    <w:p>
      <w:pPr>
        <w:spacing w:after="0"/>
      </w:pPr>
    </w:p>
    <w:p>
      <w:pPr/>
      <w:r>
        <w:t>web-aiva:</w:t>
      </w:r>
    </w:p>
    <w:p>
      <w:pPr/>
      <w:r>
        <w:t>host=127.0.0.1 published=5177 -&gt; container=80</w:t>
      </w:r>
    </w:p>
    <w:p>
      <w:pPr>
        <w:spacing w:after="0"/>
      </w:pPr>
    </w:p>
    <w:p>
      <w:pPr/>
      <w:r>
        <w:t>web-care:</w:t>
      </w:r>
    </w:p>
    <w:p>
      <w:pPr/>
      <w:r>
        <w:t>host=127.0.0.1 published=5176 -&gt; container=80</w:t>
      </w:r>
    </w:p>
    <w:p>
      <w:pPr>
        <w:spacing w:after="0"/>
      </w:pPr>
    </w:p>
    <w:p>
      <w:pPr/>
      <w:r>
        <w:t>web-discover:</w:t>
      </w:r>
    </w:p>
    <w:p>
      <w:pPr/>
      <w:r>
        <w:t>host=127.0.0.1 published=5178 -&gt; container=80</w:t>
      </w:r>
    </w:p>
    <w:p>
      <w:pPr>
        <w:pStyle w:val="RunbookLabel"/>
      </w:pPr>
      <w:r>
        <w:t>Purpose:</w:t>
      </w:r>
    </w:p>
    <w:p>
      <w:pPr/>
      <w:r>
        <w:t>Confirm there is no accidental Internet exposure of internal services.</w:t>
      </w:r>
    </w:p>
    <w:p>
      <w:pPr>
        <w:spacing w:after="0"/>
      </w:pPr>
    </w:p>
    <w:p>
      <w:bookmarkStart w:id="1018" w:name="section_18"/>
      <w:pPr>
        <w:pStyle w:val="Heading1"/>
      </w:pPr>
      <w:r>
        <w:t>18. Create DNS records</w:t>
      </w:r>
      <w:bookmarkEnd w:id="1018"/>
    </w:p>
    <w:p>
      <w:pPr/>
      <w:r>
        <w:t>Hostinger DNS records were created under deepthoughtnet.com.</w:t>
      </w:r>
    </w:p>
    <w:p>
      <w:pPr/>
      <w:r>
        <w:t>All A records pointed to: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160.250.204.124</w:t>
      </w:r>
    </w:p>
    <w:p>
      <w:pPr>
        <w:pStyle w:val="RunbookLabel"/>
      </w:pPr>
      <w:r>
        <w:t>Records:</w:t>
      </w:r>
    </w:p>
    <w:p>
      <w:pPr/>
      <w:r>
        <w:t>jeevanam</w:t>
      </w:r>
    </w:p>
    <w:p>
      <w:pPr/>
      <w:r>
        <w:t>care.jeevanam</w:t>
      </w:r>
    </w:p>
    <w:p>
      <w:pPr/>
      <w:r>
        <w:t>health.jeevanam</w:t>
      </w:r>
    </w:p>
    <w:p>
      <w:pPr/>
      <w:r>
        <w:t>api.jeevanam</w:t>
      </w:r>
    </w:p>
    <w:p>
      <w:pPr/>
      <w:r>
        <w:t>auth.jeevanam</w:t>
      </w:r>
    </w:p>
    <w:p>
      <w:pPr/>
      <w:r>
        <w:t>aiva.jeevanam</w:t>
      </w:r>
    </w:p>
    <w:p>
      <w:pPr>
        <w:pStyle w:val="RunbookLabel"/>
      </w:pPr>
      <w:r>
        <w:t>Resulting FQDNs:</w:t>
      </w:r>
    </w:p>
    <w:p>
      <w:pPr/>
      <w:r>
        <w:t>jeevanam.deepthoughtnet.com</w:t>
      </w:r>
    </w:p>
    <w:p>
      <w:pPr/>
      <w:r>
        <w:t>care.jeevanam.deepthoughtnet.com</w:t>
      </w:r>
    </w:p>
    <w:p>
      <w:pPr/>
      <w:r>
        <w:t>health.jeevanam.deepthoughtnet.com</w:t>
      </w:r>
    </w:p>
    <w:p>
      <w:pPr/>
      <w:r>
        <w:t>api.jeevanam.deepthoughtnet.com</w:t>
      </w:r>
    </w:p>
    <w:p>
      <w:pPr/>
      <w:r>
        <w:t>auth.jeevanam.deepthoughtnet.com</w:t>
      </w:r>
    </w:p>
    <w:p>
      <w:pPr/>
      <w:r>
        <w:t>aiva.jeevanam.deepthoughtnet.com</w:t>
      </w:r>
    </w:p>
    <w:p>
      <w:pPr/>
      <w:r>
        <w:t>TTL:</w:t>
      </w:r>
    </w:p>
    <w:p>
      <w:pPr/>
      <w:r>
        <w:t>300</w:t>
      </w:r>
    </w:p>
    <w:p>
      <w:pPr>
        <w:spacing w:after="0"/>
      </w:pPr>
    </w:p>
    <w:p>
      <w:bookmarkStart w:id="1019" w:name="section_19"/>
      <w:pPr>
        <w:pStyle w:val="Heading1"/>
      </w:pPr>
      <w:r>
        <w:t>19. Fix local /etc/hosts override</w:t>
      </w:r>
      <w:bookmarkEnd w:id="1019"/>
    </w:p>
    <w:p>
      <w:pPr>
        <w:pStyle w:val="RunbookLabel"/>
      </w:pPr>
      <w:r>
        <w:t>Initially: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getent hosts jeevanam.deepthoughtnet.com</w:t>
      </w:r>
    </w:p>
    <w:p>
      <w:pPr/>
      <w:r>
        <w:t>returned:</w:t>
      </w:r>
    </w:p>
    <w:p>
      <w:pPr/>
      <w:r>
        <w:t>127.0.0.1</w:t>
      </w:r>
    </w:p>
    <w:p>
      <w:pPr/>
      <w:r>
        <w:t>while: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dig +short jeevanam.deepthoughtnet.com</w:t>
      </w:r>
    </w:p>
    <w:p>
      <w:pPr/>
      <w:r>
        <w:t>returned: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160.250.204.124</w:t>
      </w:r>
    </w:p>
    <w:p>
      <w:pPr/>
      <w:r>
        <w:t>Inspection: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cat /etc/hosts</w:t>
      </w:r>
    </w:p>
    <w:p>
      <w:pPr/>
      <w:r>
        <w:t>showed:</w:t>
      </w:r>
    </w:p>
    <w:p>
      <w:pPr/>
      <w:r>
        <w:t>127.0.0.1 jeevanam.deepthoughtnet.com</w:t>
      </w:r>
    </w:p>
    <w:p>
      <w:pPr/>
      <w:r>
        <w:t>We backed up the hosts 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cp /etc/hosts /etc/hosts.backup-2026-08-14</w:t>
      </w:r>
    </w:p>
    <w:p>
      <w:pPr/>
      <w:r>
        <w:t>Removed only the bad line: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'/127\.0\.0\.1[[:space:]]\+jeevanam\.deepthoughtnet\.com/d'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/etc/hosts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getent hosts 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dig +short jeevanam.deepthoughtnet.com</w:t>
      </w:r>
    </w:p>
    <w:p>
      <w:pPr/>
      <w:r>
        <w:t>Both returned: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160.250.204.124</w:t>
      </w:r>
    </w:p>
    <w:p>
      <w:pPr>
        <w:pStyle w:val="RunbookLabel"/>
      </w:pPr>
      <w:r>
        <w:t>Purpose:</w:t>
      </w:r>
    </w:p>
    <w:p>
      <w:pPr/>
      <w:r>
        <w:t>Avoid Keycloak issuer/callback/HTTPS behavior resolving the production hostname to loopback.</w:t>
      </w:r>
    </w:p>
    <w:p>
      <w:pPr>
        <w:spacing w:after="0"/>
      </w:pPr>
    </w:p>
    <w:p>
      <w:bookmarkStart w:id="1020" w:name="section_20"/>
      <w:pPr>
        <w:pStyle w:val="Heading1"/>
      </w:pPr>
      <w:r>
        <w:t>20. Verify all DNS names</w:t>
      </w:r>
      <w:bookmarkEnd w:id="1020"/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for host in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care.jeevanam.deepthoughtnet.com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health.jeevanam.deepthoughtnet.com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api.jeevanam.deepthoughtnet.com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auth.jeevanam.deepthoughtnet.com \</w:t>
      </w:r>
    </w:p>
    <w:p>
      <w:pPr/>
      <w:r>
        <w:t xml:space="preserve">  aiva.jeevanam.deepthoughtnet.com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</w:t>
      </w:r>
    </w:p>
    <w:p>
      <w:pPr/>
      <w:r>
        <w:t xml:space="preserve">  printf "%-45s -&gt; " "$host"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dig +short "$host" | head -1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done</w:t>
      </w:r>
    </w:p>
    <w:p>
      <w:pPr/>
      <w:r>
        <w:t>Every domain returned: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160.250.204.124</w:t>
      </w:r>
    </w:p>
    <w:p>
      <w:bookmarkStart w:id="1021" w:name="section_21"/>
      <w:pPr>
        <w:pStyle w:val="Heading1"/>
      </w:pPr>
      <w:r>
        <w:t>21. Install Nginx and Certbot</w:t>
      </w:r>
      <w:bookmarkEnd w:id="1021"/>
    </w:p>
    <w:p>
      <w:pPr>
        <w:pStyle w:val="RunbookLabel"/>
      </w:pPr>
      <w:r>
        <w:t>Commands: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apt update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apt install -y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nginx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certbot \</w:t>
      </w:r>
    </w:p>
    <w:p>
      <w:pPr/>
      <w:r>
        <w:t xml:space="preserve">  python3-certbot-nginx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nginx -v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certbot --version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is-active nginx</w:t>
      </w:r>
    </w:p>
    <w:p>
      <w:pPr/>
      <w:r>
        <w:t>Port check: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ss -tulpn | grep -E ':80|:443'</w:t>
      </w:r>
    </w:p>
    <w:p>
      <w:pPr/>
      <w:r>
        <w:t>Initially Nginx listened on port 80.</w:t>
      </w:r>
    </w:p>
    <w:p>
      <w:pPr>
        <w:spacing w:after="0"/>
      </w:pPr>
    </w:p>
    <w:p>
      <w:bookmarkStart w:id="1022" w:name="section_22"/>
      <w:pPr>
        <w:pStyle w:val="Heading1"/>
      </w:pPr>
      <w:r>
        <w:t>22. Create Nginx reverse proxy</w:t>
      </w:r>
      <w:bookmarkEnd w:id="1022"/>
    </w:p>
    <w:p>
      <w:pPr>
        <w:pStyle w:val="RunbookLabel"/>
      </w:pPr>
      <w:r>
        <w:t>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/etc/nginx/sites-available/jeevanam</w:t>
      </w:r>
    </w:p>
    <w:p>
      <w:pPr/>
      <w:r>
        <w:t>Initial HTTP proxy configuration: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http://127.0.0.1:5178;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care.jeevanam.deepthoughtnet.com;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http://127.0.0.1:5176;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health.jeevanam.deepthoughtnet.com;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http://127.0.0.1:5175;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api.jeevanam.deepthoughtnet.com;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http://127.0.0.1:8089;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auth.jeevanam.deepthoughtnet.com;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http://127.0.0.1:8090;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server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listen [::]:80;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server_name aiva.jeevanam.deepthoughtnet.com;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http://127.0.0.1:5177;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location /ws/ {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proxy_pass http://127.0.0.1:8091;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proxy_http_version 1.1;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Upgrade $http_upgrade;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Connection "upgrade";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Host $host;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X-Real-IP $remote_addr;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X-Forwarded-For $proxy_add_x_forwarded_for;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    proxy_set_header X-Forwarded-Proto $scheme;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  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}</w:t>
      </w:r>
    </w:p>
    <w:p>
      <w:pPr/>
      <w:r>
        <w:t>Validation: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nginx -t</w:t>
      </w:r>
    </w:p>
    <w:p>
      <w:pPr>
        <w:pStyle w:val="RunbookLabel"/>
      </w:pPr>
      <w:r>
        <w:t>Result:</w:t>
      </w:r>
    </w:p>
    <w:p>
      <w:pPr/>
      <w:r>
        <w:t>syntax is ok</w:t>
      </w:r>
    </w:p>
    <w:p>
      <w:pPr/>
      <w:r>
        <w:t>test is successful</w:t>
      </w:r>
    </w:p>
    <w:p>
      <w:pPr>
        <w:spacing w:after="0"/>
      </w:pPr>
    </w:p>
    <w:p>
      <w:bookmarkStart w:id="1023" w:name="section_23"/>
      <w:pPr>
        <w:pStyle w:val="Heading1"/>
      </w:pPr>
      <w:r>
        <w:t>23. Enable Jeevanam Nginx site</w:t>
      </w:r>
      <w:bookmarkEnd w:id="1023"/>
    </w:p>
    <w:p>
      <w:pPr>
        <w:pStyle w:val="RunbookLabel"/>
      </w:pPr>
      <w:r>
        <w:t>Commands: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ln -s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/etc/nginx/sites-available/jeevanam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/etc/nginx/sites-enabled/jeevanam</w:t>
      </w:r>
    </w:p>
    <w:p>
      <w:pPr/>
      <w:r>
        <w:t>Removed default site:</w:t>
      </w:r>
    </w:p>
    <w:p>
      <w:pPr/>
      <w:r>
        <w:t>rm -f /etc/nginx/sites-enabled/default</w:t>
      </w:r>
    </w:p>
    <w:p>
      <w:pPr/>
      <w:r>
        <w:t>Validated: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nginx -t</w:t>
      </w:r>
    </w:p>
    <w:p>
      <w:pPr/>
      <w:r>
        <w:t>Reloaded: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reload nginx</w:t>
      </w:r>
    </w:p>
    <w:p>
      <w:pPr/>
      <w:r>
        <w:t>Verified:</w:t>
      </w:r>
    </w:p>
    <w:p>
      <w:pPr/>
      <w:r>
        <w:t>ls -l /etc/nginx/sites-enabled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is-active nginx</w:t>
      </w:r>
    </w:p>
    <w:p>
      <w:bookmarkStart w:id="1024" w:name="section_24"/>
      <w:pPr>
        <w:pStyle w:val="Heading1"/>
      </w:pPr>
      <w:r>
        <w:t>24. Issue HTTPS certificates</w:t>
      </w:r>
      <w:bookmarkEnd w:id="1024"/>
    </w:p>
    <w:p>
      <w:pPr/>
      <w:r>
        <w:t>We requested one Let's Encrypt certificate containing all six names: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certbot --nginx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care.jeevanam.deepthoughtnet.com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health.jeevanam.deepthoughtnet.com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api.jeevanam.deepthoughtnet.com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auth.jeevanam.deepthoughtnet.com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-d aiva.jeevanam.deepthoughtnet.com</w:t>
      </w:r>
    </w:p>
    <w:p>
      <w:pPr/>
      <w:r>
        <w:t>Certificate successfully issued.</w:t>
      </w:r>
    </w:p>
    <w:p>
      <w:pPr>
        <w:pStyle w:val="RunbookLabel"/>
      </w:pPr>
      <w:r>
        <w:t>Certificate files: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/etc/letsencrypt/live/jeevanam.deepthoughtnet.com/fullchain.pem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/etc/letsencrypt/live/jeevanam.deepthoughtnet.com/privkey.pem</w:t>
      </w:r>
    </w:p>
    <w:p>
      <w:pPr>
        <w:pStyle w:val="RunbookLabel"/>
      </w:pPr>
      <w:r>
        <w:t>Expiry at deployment:</w:t>
      </w:r>
    </w:p>
    <w:p>
      <w:pPr/>
      <w:r>
        <w:t>2026-11-12</w:t>
      </w:r>
    </w:p>
    <w:p>
      <w:pPr/>
      <w:r>
        <w:t>Certbot installed automatic renewal.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nginx -t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reload nginx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ss -tulpn | grep ':443'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certbot certificates</w:t>
      </w:r>
    </w:p>
    <w:p>
      <w:pPr/>
      <w:r>
        <w:t>Nginx was confirmed listening on:</w:t>
      </w:r>
    </w:p>
    <w:p>
      <w:pPr/>
      <w:r>
        <w:t>0.0.0.0:443</w:t>
      </w:r>
    </w:p>
    <w:p>
      <w:pPr/>
      <w:r>
        <w:t>[::]:443</w:t>
      </w:r>
    </w:p>
    <w:p>
      <w:pPr>
        <w:spacing w:after="0"/>
      </w:pPr>
    </w:p>
    <w:p>
      <w:bookmarkStart w:id="1025" w:name="section_25"/>
      <w:pPr>
        <w:pStyle w:val="Heading1"/>
      </w:pPr>
      <w:r>
        <w:t>25. Expected 502 before containers started</w:t>
      </w:r>
      <w:bookmarkEnd w:id="1025"/>
    </w:p>
    <w:p>
      <w:pPr/>
      <w:r>
        <w:t>Before application containers were running: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-I https://jeevanam.deepthoughtnet.com</w:t>
      </w:r>
    </w:p>
    <w:p>
      <w:pPr/>
      <w:r>
        <w:t>returned:</w:t>
      </w:r>
    </w:p>
    <w:p>
      <w:pPr/>
      <w:r>
        <w:t>502 Bad Gateway</w:t>
      </w:r>
    </w:p>
    <w:p>
      <w:pPr/>
      <w:r>
        <w:t>This was expected.</w:t>
      </w:r>
    </w:p>
    <w:p>
      <w:pPr>
        <w:pStyle w:val="RunbookLabel"/>
      </w:pPr>
      <w:r>
        <w:t>Why:</w:t>
      </w:r>
    </w:p>
    <w:p>
      <w:pPr/>
      <w:r>
        <w:t>Nginx itself was healthy, but nothing was listening yet at: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127.0.0.1:5178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127.0.0.1:5176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127.0.0.1:5175</w:t>
      </w:r>
    </w:p>
    <w:p>
      <w:pPr/>
      <w:r>
        <w:t>...</w:t>
      </w:r>
    </w:p>
    <w:p>
      <w:pPr/>
      <w:r>
        <w:t>This actually proved that DNS/TLS/Nginx routing was working.</w:t>
      </w:r>
    </w:p>
    <w:p>
      <w:pPr>
        <w:spacing w:after="0"/>
      </w:pPr>
    </w:p>
    <w:p>
      <w:bookmarkStart w:id="1026" w:name="section_26"/>
      <w:pPr>
        <w:pStyle w:val="Heading1"/>
      </w:pPr>
      <w:r>
        <w:t>26. Start Jeevanam production stack</w:t>
      </w:r>
      <w:bookmarkEnd w:id="1026"/>
    </w:p>
    <w:p>
      <w:pPr>
        <w:pStyle w:val="RunbookLabel"/>
      </w:pPr>
      <w:r>
        <w:t>Command:</w:t>
      </w:r>
    </w:p>
    <w:p>
      <w:pPr/>
      <w:r>
        <w:t>cd /opt/jeevanam/clinic-management-platform/local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up -d --build</w:t>
      </w:r>
    </w:p>
    <w:p>
      <w:pPr>
        <w:pStyle w:val="RunbookLabel"/>
      </w:pPr>
      <w:r>
        <w:t>Purpose:</w:t>
      </w:r>
    </w:p>
    <w:p>
      <w:pPr/>
      <w:r>
        <w:t>Build and start the complete production stack from the pinned code release and production configuration.</w:t>
      </w:r>
    </w:p>
    <w:p>
      <w:pPr>
        <w:spacing w:after="0"/>
      </w:pPr>
    </w:p>
    <w:p>
      <w:bookmarkStart w:id="1027" w:name="section_27"/>
      <w:pPr>
        <w:pStyle w:val="Heading1"/>
      </w:pPr>
      <w:r>
        <w:t>27. First startup issue: Keycloak database missing</w:t>
      </w:r>
      <w:bookmarkEnd w:id="1027"/>
    </w:p>
    <w:p>
      <w:pPr/>
      <w:r>
        <w:t>On initial startup:</w:t>
      </w:r>
    </w:p>
    <w:p>
      <w:pPr/>
      <w:r>
        <w:t>Postgres healthy</w:t>
      </w:r>
    </w:p>
    <w:p>
      <w:pPr/>
      <w:r>
        <w:t>Redis running</w:t>
      </w:r>
    </w:p>
    <w:p>
      <w:pPr/>
      <w:r>
        <w:t>MinIO running</w:t>
      </w:r>
    </w:p>
    <w:p>
      <w:pPr/>
      <w:r>
        <w:t>voice services healthy</w:t>
      </w:r>
    </w:p>
    <w:p>
      <w:pPr/>
      <w:r>
        <w:t>Keycloak unhealthy</w:t>
      </w:r>
    </w:p>
    <w:p>
      <w:pPr/>
      <w:r>
        <w:t>API not started</w:t>
      </w:r>
    </w:p>
    <w:p>
      <w:pPr/>
      <w:r>
        <w:t>web-admin/web-care/web-discover only Created</w:t>
      </w:r>
    </w:p>
    <w:p>
      <w:pPr/>
      <w:r>
        <w:t>Keycloak logs showed:</w:t>
      </w:r>
    </w:p>
    <w:p>
      <w:pPr/>
      <w:r>
        <w:t>FATAL: database "keycloak" does not exist</w:t>
      </w:r>
    </w:p>
    <w:p>
      <w:pPr/>
      <w:r>
        <w:t>We inspected production databases: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exec -it jeevanam-prod-postgres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psql -U jeevanam_user -d clinic_management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-c '\l'</w:t>
      </w:r>
    </w:p>
    <w:p>
      <w:pPr/>
      <w:r>
        <w:t>Only:</w:t>
      </w:r>
    </w:p>
    <w:p>
      <w:pPr/>
      <w:r>
        <w:t>clinic_management</w:t>
      </w:r>
    </w:p>
    <w:p>
      <w:pPr/>
      <w:r>
        <w:t>postgres</w:t>
      </w:r>
    </w:p>
    <w:p>
      <w:pPr/>
      <w:r>
        <w:t>template0</w:t>
      </w:r>
    </w:p>
    <w:p>
      <w:pPr/>
      <w:r>
        <w:t>template1</w:t>
      </w:r>
    </w:p>
    <w:p>
      <w:pPr/>
      <w:r>
        <w:t>were present.</w:t>
      </w:r>
    </w:p>
    <w:p>
      <w:pPr>
        <w:spacing w:after="0"/>
      </w:pPr>
    </w:p>
    <w:p>
      <w:bookmarkStart w:id="1028" w:name="section_28"/>
      <w:pPr>
        <w:pStyle w:val="Heading1"/>
      </w:pPr>
      <w:r>
        <w:t>28. Root cause of missing Keycloak DB</w:t>
      </w:r>
      <w:bookmarkEnd w:id="1028"/>
    </w:p>
    <w:p>
      <w:pPr/>
      <w:r>
        <w:t>Existing initializer: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local/init-sql/001_create_keycloak_db.sql</w:t>
      </w:r>
    </w:p>
    <w:p>
      <w:pPr/>
      <w:r>
        <w:t>contained: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SELECT 'CREATE DATABASE keycloak OWNER clinic'</w:t>
      </w:r>
    </w:p>
    <w:p>
      <w:pPr/>
      <w:r>
        <w:t>Production uses: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POSTGRES_USER=jeevanam_user</w:t>
      </w:r>
    </w:p>
    <w:p>
      <w:pPr/>
      <w:r>
        <w:t>So the initializer was environment-specific.</w:t>
      </w:r>
    </w:p>
    <w:p>
      <w:pPr/>
      <w:r>
        <w:t>For the already-initialized production volume, initialization scripts would not rerun.</w:t>
      </w:r>
    </w:p>
    <w:p>
      <w:pPr/>
      <w:r>
        <w:t>We therefore created the database manually.</w:t>
      </w:r>
    </w:p>
    <w:p>
      <w:pPr>
        <w:spacing w:after="0"/>
      </w:pPr>
    </w:p>
    <w:p>
      <w:bookmarkStart w:id="1029" w:name="section_29"/>
      <w:pPr>
        <w:pStyle w:val="Heading1"/>
      </w:pPr>
      <w:r>
        <w:t>29. Create production Keycloak database</w:t>
      </w:r>
      <w:bookmarkEnd w:id="1029"/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exec -it jeevanam-prod-postgres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psql -U jeevanam_user -d postgres \</w:t>
      </w:r>
    </w:p>
    <w:p>
      <w:pPr/>
      <w:r>
        <w:t xml:space="preserve">  -c 'CREATE DATABASE keycloak OWNER jeevanam_user;'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exec -it jeevanam-prod-postgres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psql -U jeevanam_user -d postgres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-c '\l'</w:t>
      </w:r>
    </w:p>
    <w:p>
      <w:pPr>
        <w:pStyle w:val="RunbookLabel"/>
      </w:pPr>
      <w:r>
        <w:t>Result:</w:t>
      </w:r>
    </w:p>
    <w:p>
      <w:pPr/>
      <w:r>
        <w:t>clinic_management | jeevanam_user</w:t>
      </w:r>
    </w:p>
    <w:p>
      <w:pPr/>
      <w:r>
        <w:t>keycloak          | jeevanam_user</w:t>
      </w:r>
    </w:p>
    <w:p>
      <w:pPr>
        <w:pStyle w:val="RunbookLabel"/>
      </w:pPr>
      <w:r>
        <w:t>Purpose:</w:t>
      </w:r>
    </w:p>
    <w:p>
      <w:pPr/>
      <w:r>
        <w:t>Allow Keycloak to initialize its schema in PostgreSQL.</w:t>
      </w:r>
    </w:p>
    <w:p>
      <w:pPr>
        <w:spacing w:after="0"/>
      </w:pPr>
    </w:p>
    <w:p>
      <w:bookmarkStart w:id="1030" w:name="section_30"/>
      <w:pPr>
        <w:pStyle w:val="Heading1"/>
      </w:pPr>
      <w:r>
        <w:t>30. Restart Keycloak</w:t>
      </w:r>
      <w:bookmarkEnd w:id="1030"/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restart jeevanam-prod-keycloak</w:t>
      </w:r>
    </w:p>
    <w:p>
      <w:pPr/>
      <w:r>
        <w:t>Keycloak then initialized:</w:t>
      </w:r>
    </w:p>
    <w:p>
      <w:pPr/>
      <w:r>
        <w:t>124 Keycloak schema change sets</w:t>
      </w:r>
    </w:p>
    <w:p>
      <w:pPr/>
      <w:r>
        <w:t>master realm</w:t>
      </w:r>
    </w:p>
    <w:p>
      <w:pPr/>
      <w:r>
        <w:t>clinic-management realm</w:t>
      </w:r>
    </w:p>
    <w:p>
      <w:pPr/>
      <w:r>
        <w:t>admin user</w:t>
      </w:r>
    </w:p>
    <w:p>
      <w:pPr/>
      <w:r>
        <w:t>Keycloak became healthy.</w:t>
      </w:r>
    </w:p>
    <w:p>
      <w:pPr>
        <w:spacing w:after="0"/>
      </w:pPr>
    </w:p>
    <w:p>
      <w:bookmarkStart w:id="1031" w:name="section_31"/>
      <w:pPr>
        <w:pStyle w:val="Heading1"/>
      </w:pPr>
      <w:r>
        <w:t>31. Bring up remaining application services</w:t>
      </w:r>
      <w:bookmarkEnd w:id="1031"/>
    </w:p>
    <w:p>
      <w:pPr>
        <w:pStyle w:val="RunbookLabel"/>
      </w:pPr>
      <w:r>
        <w:t>Command: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up -d</w:t>
      </w:r>
    </w:p>
    <w:p>
      <w:pPr>
        <w:pStyle w:val="RunbookLabel"/>
      </w:pPr>
      <w:r>
        <w:t>Eventually:</w:t>
      </w:r>
    </w:p>
    <w:p>
      <w:pPr/>
      <w:r>
        <w:t>Postgres healthy</w:t>
      </w:r>
    </w:p>
    <w:p>
      <w:pPr/>
      <w:r>
        <w:t>Keycloak healthy</w:t>
      </w:r>
    </w:p>
    <w:p>
      <w:pPr/>
      <w:r>
        <w:t>API healthy</w:t>
      </w:r>
    </w:p>
    <w:p>
      <w:pPr/>
      <w:r>
        <w:t>web-admin healthy</w:t>
      </w:r>
    </w:p>
    <w:p>
      <w:pPr/>
      <w:r>
        <w:t>web-care healthy</w:t>
      </w:r>
    </w:p>
    <w:p>
      <w:pPr/>
      <w:r>
        <w:t>web-discover healthy</w:t>
      </w:r>
    </w:p>
    <w:p>
      <w:pPr/>
      <w:r>
        <w:t>web-aiva healthy</w:t>
      </w:r>
    </w:p>
    <w:p>
      <w:pPr/>
      <w:r>
        <w:t>Realtime Voice Gateway healthy</w:t>
      </w:r>
    </w:p>
    <w:p>
      <w:pPr/>
      <w:r>
        <w:t>Whisper healthy</w:t>
      </w:r>
    </w:p>
    <w:p>
      <w:pPr/>
      <w:r>
        <w:t>Faster-Whisper healthy</w:t>
      </w:r>
    </w:p>
    <w:p>
      <w:pPr/>
      <w:r>
        <w:t>Piper healthy</w:t>
      </w:r>
    </w:p>
    <w:p>
      <w:pPr/>
      <w:r>
        <w:t>Redis running</w:t>
      </w:r>
    </w:p>
    <w:p>
      <w:pPr/>
      <w:r>
        <w:t>MinIO running</w:t>
      </w:r>
    </w:p>
    <w:p>
      <w:pPr>
        <w:spacing w:after="0"/>
      </w:pPr>
    </w:p>
    <w:p>
      <w:bookmarkStart w:id="1032" w:name="section_32"/>
      <w:pPr>
        <w:pStyle w:val="Heading1"/>
      </w:pPr>
      <w:r>
        <w:t>32. Convert Keycloak from development to production mode</w:t>
      </w:r>
      <w:bookmarkEnd w:id="1032"/>
    </w:p>
    <w:p>
      <w:pPr/>
      <w:r>
        <w:t>The first Keycloak configuration still used: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command: start-dev --import-realm</w:t>
      </w:r>
    </w:p>
    <w:p>
      <w:pPr/>
      <w:r>
        <w:t>Keycloak warned:</w:t>
      </w:r>
    </w:p>
    <w:p>
      <w:pPr/>
      <w:r>
        <w:t>Running the server in development mode.</w:t>
      </w:r>
    </w:p>
    <w:p>
      <w:pPr/>
      <w:r>
        <w:t>DO NOT use this configuration in production.</w:t>
      </w:r>
    </w:p>
    <w:p>
      <w:pPr/>
      <w:r>
        <w:t>We changed production compose to: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command: start --import-realm</w:t>
      </w:r>
    </w:p>
    <w:p>
      <w:pPr/>
      <w:r>
        <w:t>and configured: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KC_HTTP_ENABLED: "true"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KC_PROXY_HEADERS: xforwarded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KC_HOSTNAME_URL: ${KEYCLOAK_URL}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KC_HTTP_RELATIVE_PATH: /auth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KC_HOSTNAME_STRICT: "false"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KC_HOSTNAME_STRICT_HTTPS: "true"</w:t>
      </w:r>
    </w:p>
    <w:p>
      <w:pPr/>
      <w:r>
        <w:t>Why KC_HTTP_ENABLED=true?</w:t>
      </w:r>
    </w:p>
    <w:p>
      <w:pPr/>
      <w:r>
        <w:t>Because:</w:t>
      </w:r>
    </w:p>
    <w:p>
      <w:pPr/>
      <w:r>
        <w:t>Browser</w:t>
      </w:r>
    </w:p>
    <w:p>
      <w:pPr/>
      <w:r>
        <w:t>→ HTTPS</w:t>
      </w:r>
    </w:p>
    <w:p>
      <w:pPr/>
      <w:r>
        <w:t>→ Nginx</w:t>
      </w:r>
    </w:p>
    <w:p>
      <w:pPr/>
      <w:r>
        <w:t>→ HTTP localhost</w:t>
      </w:r>
    </w:p>
    <w:p>
      <w:pPr/>
      <w:r>
        <w:t>→ Keycloak</w:t>
      </w:r>
    </w:p>
    <w:p>
      <w:pPr/>
      <w:r>
        <w:t>Nginx performs TLS termination.</w:t>
      </w:r>
    </w:p>
    <w:p>
      <w:pPr/>
      <w:r>
        <w:t>Recreated only Keycloak: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/>
      <w:r>
        <w:t xml:space="preserve">  up -d --force-recreate keycloak</w:t>
      </w:r>
    </w:p>
    <w:p>
      <w:pPr/>
      <w:r>
        <w:t>Logs then showed:</w:t>
      </w:r>
    </w:p>
    <w:p>
      <w:pPr/>
      <w:r>
        <w:t>Profile prod activated.</w:t>
      </w:r>
    </w:p>
    <w:p>
      <w:pPr/>
      <w:r>
        <w:t>The development-mode warning disappeared.</w:t>
      </w:r>
    </w:p>
    <w:p>
      <w:pPr>
        <w:spacing w:after="0"/>
      </w:pPr>
    </w:p>
    <w:p>
      <w:bookmarkStart w:id="1033" w:name="section_33"/>
      <w:pPr>
        <w:pStyle w:val="Heading1"/>
      </w:pPr>
      <w:r>
        <w:t>33. Internal application smoke test</w:t>
      </w:r>
      <w:bookmarkEnd w:id="1033"/>
    </w:p>
    <w:p>
      <w:pPr/>
      <w:r>
        <w:t>We tested each localhost service directly.</w:t>
      </w:r>
    </w:p>
    <w:p>
      <w:pPr>
        <w:pStyle w:val="RunbookLabel"/>
      </w:pPr>
      <w:r>
        <w:t>API: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http://127.0.0.1:8089/actuator/health</w:t>
      </w:r>
    </w:p>
    <w:p>
      <w:pPr>
        <w:pStyle w:val="RunbookLabel"/>
      </w:pPr>
      <w:r>
        <w:t>Keycloak: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http://127.0.0.1:8090/auth/realms/clinic-management</w:t>
      </w:r>
    </w:p>
    <w:p>
      <w:pPr>
        <w:pStyle w:val="RunbookLabel"/>
      </w:pPr>
      <w:r>
        <w:t>Discover: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http://127.0.0.1:5178/</w:t>
      </w:r>
    </w:p>
    <w:p>
      <w:pPr/>
      <w:r>
        <w:t>Care: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http://127.0.0.1:5176/</w:t>
      </w:r>
    </w:p>
    <w:p>
      <w:pPr>
        <w:pStyle w:val="RunbookLabel"/>
      </w:pPr>
      <w:r>
        <w:t>Healthcare: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http://127.0.0.1:5175/</w:t>
      </w:r>
    </w:p>
    <w:p>
      <w:pPr>
        <w:pStyle w:val="RunbookLabel"/>
      </w:pPr>
      <w:r>
        <w:t>AIVA: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http://127.0.0.1:5177/</w:t>
      </w:r>
    </w:p>
    <w:p>
      <w:pPr/>
      <w:r>
        <w:t>All returned:</w:t>
      </w:r>
    </w:p>
    <w:p>
      <w:pPr/>
      <w:r>
        <w:t>200</w:t>
      </w:r>
    </w:p>
    <w:p>
      <w:pPr>
        <w:spacing w:after="0"/>
      </w:pPr>
    </w:p>
    <w:p>
      <w:bookmarkStart w:id="1034" w:name="section_34"/>
      <w:pPr>
        <w:pStyle w:val="Heading1"/>
      </w:pPr>
      <w:r>
        <w:t>34. Public HTTPS smoke test</w:t>
      </w:r>
      <w:bookmarkEnd w:id="1034"/>
    </w:p>
    <w:p>
      <w:pPr/>
      <w:r>
        <w:t>We tested: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for host in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care.jeevanam.deepthoughtnet.com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health.jeevanam.deepthoughtnet.com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api.jeevanam.deepthoughtnet.com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auth.jeevanam.deepthoughtnet.com \</w:t>
      </w:r>
    </w:p>
    <w:p>
      <w:pPr/>
      <w:r>
        <w:t xml:space="preserve">  aiva.jeevanam.deepthoughtnet.com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</w:t>
      </w:r>
    </w:p>
    <w:p>
      <w:pPr/>
      <w:r>
        <w:t xml:space="preserve">  echo "===== $host ====="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curl -sS -o /dev/null -w "%{http_code}\n" "https://$host"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done</w:t>
      </w:r>
    </w:p>
    <w:p>
      <w:pPr/>
      <w:r>
        <w:t>Results:</w:t>
      </w:r>
    </w:p>
    <w:p>
      <w:pPr/>
      <w:r>
        <w:t>Discover   200</w:t>
      </w:r>
    </w:p>
    <w:p>
      <w:pPr/>
      <w:r>
        <w:t>Care       200</w:t>
      </w:r>
    </w:p>
    <w:p>
      <w:pPr/>
      <w:r>
        <w:t>Healthcare 200</w:t>
      </w:r>
    </w:p>
    <w:p>
      <w:pPr/>
      <w:r>
        <w:t>API        401</w:t>
      </w:r>
    </w:p>
    <w:p>
      <w:pPr/>
      <w:r>
        <w:t>Auth       404</w:t>
      </w:r>
    </w:p>
    <w:p>
      <w:pPr/>
      <w:r>
        <w:t>AIVA       200</w:t>
      </w:r>
    </w:p>
    <w:p>
      <w:pPr/>
      <w:r>
        <w:t>The API 401 was expected because / is protected.</w:t>
      </w:r>
    </w:p>
    <w:p>
      <w:pPr/>
      <w:r>
        <w:t>The Keycloak root 404 was expected because Keycloak lives under /auth.</w:t>
      </w:r>
    </w:p>
    <w:p>
      <w:pPr/>
      <w:r>
        <w:t>We therefore tested meaningful endpoints.</w:t>
      </w:r>
    </w:p>
    <w:p>
      <w:pPr/>
      <w:r>
        <w:t>API health: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https://api.jeevanam.deepthoughtnet.com/actuator/health</w:t>
      </w:r>
    </w:p>
    <w:p>
      <w:pPr/>
      <w:r>
        <w:t>Keycloak realm: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https://auth.jeevanam.deepthoughtnet.com/auth/realms/clinic-management</w:t>
      </w:r>
    </w:p>
    <w:p>
      <w:pPr/>
      <w:r>
        <w:t>OIDC metadata: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-o /dev/null -w "%{http_code}\n"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https://auth.jeevanam.deepthoughtnet.com/auth/realms/clinic-management/.well-known/openid-configuration</w:t>
      </w:r>
    </w:p>
    <w:p>
      <w:pPr/>
      <w:r>
        <w:t>All returned:</w:t>
      </w:r>
    </w:p>
    <w:p>
      <w:pPr/>
      <w:r>
        <w:t>200</w:t>
      </w:r>
    </w:p>
    <w:p>
      <w:pPr>
        <w:spacing w:after="0"/>
      </w:pPr>
    </w:p>
    <w:p>
      <w:bookmarkStart w:id="1035" w:name="section_35"/>
      <w:pPr>
        <w:pStyle w:val="Heading1"/>
      </w:pPr>
      <w:r>
        <w:t>35. Keycloak redirect URI production defect</w:t>
      </w:r>
      <w:bookmarkEnd w:id="1035"/>
    </w:p>
    <w:p>
      <w:pPr/>
      <w:r>
        <w:t>When signing into Healthcare, Keycloak displayed:</w:t>
      </w:r>
    </w:p>
    <w:p>
      <w:pPr/>
      <w:r>
        <w:t>Invalid parameter: redirect_uri</w:t>
      </w:r>
    </w:p>
    <w:p>
      <w:pPr/>
      <w:r>
        <w:t>The browser was requesting:</w:t>
      </w:r>
    </w:p>
    <w:p>
      <w:pPr/>
      <w:r>
        <w:t>client_id=clinic-web-admin</w:t>
      </w:r>
    </w:p>
    <w:p>
      <w:pPr>
        <w:spacing w:after="0"/>
      </w:pPr>
    </w:p>
    <w:p>
      <w:pPr/>
      <w:r>
        <w:t>redirect_uri=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https://health.jeevanam.deepthoughtnet.com/</w:t>
      </w:r>
    </w:p>
    <w:p>
      <w:pPr/>
      <w:r>
        <w:t>We inspected the Keycloak client: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exec jeevanam-prod-keycloak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/opt/keycloak/bin/kcadm.sh get clients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-r clinic-management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-q clientId=clinic-web-admin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--fields id,clientId,redirectUris,webOrigins</w:t>
      </w:r>
    </w:p>
    <w:p>
      <w:pPr/>
      <w:r>
        <w:t>It contained only localhost entries: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http://localhost:5173/*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http://127.0.0.1:5173/*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http://localhost:3000/*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http://127.0.0.1:3000/*</w:t>
      </w:r>
    </w:p>
    <w:p>
      <w:bookmarkStart w:id="1036" w:name="section_36"/>
      <w:pPr>
        <w:pStyle w:val="Heading1"/>
      </w:pPr>
      <w:r>
        <w:t>36. Fix Keycloak live production client</w:t>
      </w:r>
      <w:bookmarkEnd w:id="1036"/>
    </w:p>
    <w:p>
      <w:pPr/>
      <w:r>
        <w:t>Client ID:</w:t>
      </w:r>
    </w:p>
    <w:p>
      <w:pPr/>
      <w:r>
        <w:t>81dc2826-32d0-481b-8600-a9506d9e92c7</w:t>
      </w:r>
    </w:p>
    <w:p>
      <w:pPr/>
      <w:r>
        <w:t>We added: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https://health.jeevanam.deepthoughtnet.com/*</w:t>
      </w:r>
    </w:p>
    <w:p>
      <w:pPr/>
      <w:r>
        <w:t>to redirectUris and: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https://health.jeevanam.deepthoughtnet.com</w:t>
      </w:r>
    </w:p>
    <w:p>
      <w:pPr/>
      <w:r>
        <w:t>to webOrigins.</w:t>
      </w:r>
    </w:p>
    <w:p>
      <w:pPr/>
      <w:r>
        <w:t>The existing localhost entries were preserved.</w:t>
      </w:r>
    </w:p>
    <w:p>
      <w:pPr/>
      <w:r>
        <w:t>After the fix, Healthcare authentication succeeded.</w:t>
      </w:r>
    </w:p>
    <w:p>
      <w:pPr>
        <w:spacing w:after="0"/>
      </w:pPr>
    </w:p>
    <w:p>
      <w:bookmarkStart w:id="1037" w:name="section_37"/>
      <w:pPr>
        <w:pStyle w:val="Heading1"/>
      </w:pPr>
      <w:r>
        <w:t>37. Persist Keycloak redirect fix in source</w:t>
      </w:r>
      <w:bookmarkEnd w:id="1037"/>
    </w:p>
    <w:p>
      <w:pPr>
        <w:pStyle w:val="RunbookLabel"/>
      </w:pPr>
      <w:r>
        <w:t>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local/keycloak/realm-export.json</w:t>
      </w:r>
    </w:p>
    <w:p>
      <w:pPr/>
      <w:r>
        <w:t>was updated to include:</w:t>
      </w:r>
    </w:p>
    <w:p>
      <w:pPr/>
      <w:r>
        <w:t>"https://health.jeevanam.deepthoughtnet.com/*"</w:t>
      </w:r>
    </w:p>
    <w:p>
      <w:pPr/>
      <w:r>
        <w:t>and:</w:t>
      </w:r>
    </w:p>
    <w:p>
      <w:pPr/>
      <w:r>
        <w:t>"https://health.jeevanam.deepthoughtnet.com"</w:t>
      </w:r>
    </w:p>
    <w:p>
      <w:pPr/>
      <w:r>
        <w:t>The JSON was validated: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jq empty local/keycloak/realm-export.json</w:t>
      </w:r>
    </w:p>
    <w:p>
      <w:pPr/>
      <w:r>
        <w:t>Commit:</w:t>
      </w:r>
    </w:p>
    <w:p>
      <w:pPr/>
      <w:r>
        <w:t>c3481e0</w:t>
      </w:r>
    </w:p>
    <w:p>
      <w:pPr/>
      <w:r>
        <w:t>fix: allow Jeevanam Healthcare production redirect in Keycloak</w:t>
      </w:r>
    </w:p>
    <w:p>
      <w:pPr>
        <w:pStyle w:val="RunbookLabel"/>
      </w:pPr>
      <w:r>
        <w:t>Purpose:</w:t>
      </w:r>
    </w:p>
    <w:p>
      <w:pPr/>
      <w:r>
        <w:t>A fresh Keycloak realm import must contain the production redirect instead of recreating the same defect.</w:t>
      </w:r>
    </w:p>
    <w:p>
      <w:pPr>
        <w:spacing w:after="0"/>
      </w:pPr>
    </w:p>
    <w:p>
      <w:bookmarkStart w:id="1038" w:name="section_38"/>
      <w:pPr>
        <w:pStyle w:val="Heading1"/>
      </w:pPr>
      <w:r>
        <w:t>38. Production authentication verification</w:t>
      </w:r>
      <w:bookmarkEnd w:id="1038"/>
    </w:p>
    <w:p>
      <w:pPr/>
      <w:r>
        <w:t>After the redirect fix, authentication successfully completed:</w:t>
      </w:r>
    </w:p>
    <w:p>
      <w:pPr/>
      <w:r>
        <w:t>Healthcare</w:t>
      </w:r>
    </w:p>
    <w:p>
      <w:pPr/>
      <w:r>
        <w:t>→ Keycloak</w:t>
      </w:r>
    </w:p>
    <w:p>
      <w:pPr/>
      <w:r>
        <w:t>→ Platform Admin authentication</w:t>
      </w:r>
    </w:p>
    <w:p>
      <w:pPr/>
      <w:r>
        <w:t>→ Healthcare</w:t>
      </w:r>
    </w:p>
    <w:p>
      <w:pPr/>
      <w:r>
        <w:t>→ /platform/tenants</w:t>
      </w:r>
    </w:p>
    <w:p>
      <w:pPr/>
      <w:r>
        <w:t>The Platform Tenants screen successfully loaded.</w:t>
      </w:r>
    </w:p>
    <w:p>
      <w:pPr/>
      <w:r>
        <w:t>The authenticated user:</w:t>
      </w:r>
    </w:p>
    <w:p>
      <w:pPr/>
      <w:r>
        <w:t>platform.admin</w:t>
      </w:r>
    </w:p>
    <w:p>
      <w:pPr/>
      <w:r>
        <w:t>was able to see:</w:t>
      </w:r>
    </w:p>
    <w:p>
      <w:pPr/>
      <w:r>
        <w:t>Demo Clinic</w:t>
      </w:r>
    </w:p>
    <w:p>
      <w:pPr/>
      <w:r>
        <w:t>This proved:</w:t>
      </w:r>
    </w:p>
    <w:p>
      <w:pPr/>
      <w:r>
        <w:t>HTTPS</w:t>
      </w:r>
    </w:p>
    <w:p>
      <w:pPr/>
      <w:r>
        <w:t>→ Healthcare frontend</w:t>
      </w:r>
    </w:p>
    <w:p>
      <w:pPr/>
      <w:r>
        <w:t>→ Keycloak</w:t>
      </w:r>
    </w:p>
    <w:p>
      <w:pPr/>
      <w:r>
        <w:t>→ JWT</w:t>
      </w:r>
    </w:p>
    <w:p>
      <w:pPr/>
      <w:r>
        <w:t>→ API authorization</w:t>
      </w:r>
    </w:p>
    <w:p>
      <w:pPr/>
      <w:r>
        <w:t>→ Platform data</w:t>
      </w:r>
    </w:p>
    <w:p>
      <w:pPr>
        <w:spacing w:after="0"/>
      </w:pPr>
    </w:p>
    <w:p>
      <w:bookmarkStart w:id="1039" w:name="section_39"/>
      <w:pPr>
        <w:pStyle w:val="Heading1"/>
      </w:pPr>
      <w:r>
        <w:t>39. Tenant context verification</w:t>
      </w:r>
      <w:bookmarkEnd w:id="1039"/>
    </w:p>
    <w:p>
      <w:pPr/>
      <w:r>
        <w:t>From Platform Tenants we selected:</w:t>
      </w:r>
    </w:p>
    <w:p>
      <w:pPr/>
      <w:r>
        <w:t>Demo Clinic</w:t>
      </w:r>
    </w:p>
    <w:p>
      <w:pPr/>
      <w:r>
        <w:t>and opened tenant context.</w:t>
      </w:r>
    </w:p>
    <w:p>
      <w:pPr/>
      <w:r>
        <w:t>The URL successfully loaded:</w:t>
      </w:r>
    </w:p>
    <w:p>
      <w:pPr/>
      <w:r>
        <w:t>/dashboard</w:t>
      </w:r>
    </w:p>
    <w:p>
      <w:pPr/>
      <w:r>
        <w:t>with:</w:t>
      </w:r>
    </w:p>
    <w:p>
      <w:pPr/>
      <w:r>
        <w:t>Demo Clinic</w:t>
      </w:r>
    </w:p>
    <w:p>
      <w:pPr/>
      <w:r>
        <w:t>Demo Doctor</w:t>
      </w:r>
    </w:p>
    <w:p>
      <w:pPr/>
      <w:r>
        <w:t>Appointments</w:t>
      </w:r>
    </w:p>
    <w:p>
      <w:pPr/>
      <w:r>
        <w:t>Day Board</w:t>
      </w:r>
    </w:p>
    <w:p>
      <w:pPr/>
      <w:r>
        <w:t>Queue</w:t>
      </w:r>
    </w:p>
    <w:p>
      <w:pPr/>
      <w:r>
        <w:t>Patients</w:t>
      </w:r>
    </w:p>
    <w:p>
      <w:pPr/>
      <w:r>
        <w:t>Consultations</w:t>
      </w:r>
    </w:p>
    <w:p>
      <w:pPr/>
      <w:r>
        <w:t>Vaccinations</w:t>
      </w:r>
    </w:p>
    <w:p>
      <w:pPr/>
      <w:r>
        <w:t>Pharmacy</w:t>
      </w:r>
    </w:p>
    <w:p>
      <w:pPr/>
      <w:r>
        <w:t>...</w:t>
      </w:r>
    </w:p>
    <w:p>
      <w:pPr/>
      <w:r>
        <w:t>This proved:</w:t>
      </w:r>
    </w:p>
    <w:p>
      <w:pPr/>
      <w:r>
        <w:t>Platform context</w:t>
      </w:r>
    </w:p>
    <w:p>
      <w:pPr/>
      <w:r>
        <w:t>→ tenant selection</w:t>
      </w:r>
    </w:p>
    <w:p>
      <w:pPr/>
      <w:r>
        <w:t>→ tenant context</w:t>
      </w:r>
    </w:p>
    <w:p>
      <w:pPr/>
      <w:r>
        <w:t>→ API tenant filtering</w:t>
      </w:r>
    </w:p>
    <w:p>
      <w:pPr/>
      <w:r>
        <w:t>→ module navigation</w:t>
      </w:r>
    </w:p>
    <w:p>
      <w:pPr>
        <w:spacing w:after="0"/>
      </w:pPr>
    </w:p>
    <w:p>
      <w:bookmarkStart w:id="1040" w:name="section_40"/>
      <w:pPr>
        <w:pStyle w:val="Heading1"/>
      </w:pPr>
      <w:r>
        <w:t>40. Production backup directories</w:t>
      </w:r>
      <w:bookmarkEnd w:id="1040"/>
    </w:p>
    <w:p>
      <w:pPr/>
      <w:r>
        <w:t>Before allowing pilot use, we created: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mkdir -p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/opt/jeevanam/backups/postgres/clinic_management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/opt/jeevanam/backups/postgres/keycloak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/opt/jeevanam/backups/minio</w:t>
      </w:r>
    </w:p>
    <w:p>
      <w:pPr>
        <w:pStyle w:val="RunbookLabel"/>
      </w:pPr>
      <w:r>
        <w:t>Then: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chmod 700 /opt/jeevanam/backups</w:t>
      </w:r>
    </w:p>
    <w:p>
      <w:pPr/>
      <w:r>
        <w:t>Production backup structure: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/opt/jeevanam/backups/</w:t>
      </w:r>
    </w:p>
    <w:p>
      <w:pPr>
        <w:pStyle w:val="CodeBlock"/>
        <w:shd w:fill="F2F6F7" w:val="clear"/>
      </w:pPr>
      <w:r>
        <w:t>├── postgres/</w:t>
      </w:r>
    </w:p>
    <w:p>
      <w:pPr>
        <w:pStyle w:val="CodeBlock"/>
        <w:shd w:fill="F2F6F7" w:val="clear"/>
      </w:pPr>
      <w:r>
        <w:t>│   ├── clinic_management/</w:t>
      </w:r>
    </w:p>
    <w:p>
      <w:pPr>
        <w:pStyle w:val="CodeBlock"/>
        <w:shd w:fill="F2F6F7" w:val="clear"/>
      </w:pPr>
      <w:r>
        <w:t>│   └── keycloak/</w:t>
      </w:r>
    </w:p>
    <w:p>
      <w:pPr>
        <w:pStyle w:val="CodeBlock"/>
        <w:shd w:fill="F2F6F7" w:val="clear"/>
      </w:pPr>
      <w:r>
        <w:t>└── minio/</w:t>
      </w:r>
    </w:p>
    <w:p>
      <w:bookmarkStart w:id="1041" w:name="section_41"/>
      <w:pPr>
        <w:pStyle w:val="Heading1"/>
      </w:pPr>
      <w:r>
        <w:t>41. Production backup script</w:t>
      </w:r>
      <w:bookmarkEnd w:id="1041"/>
    </w:p>
    <w:p>
      <w:pPr/>
      <w:r>
        <w:t>Production script: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/opt/jeevanam/bin/backup-jeevanam-prod.sh</w:t>
      </w:r>
    </w:p>
    <w:p>
      <w:pPr/>
      <w:r>
        <w:t>Canonical Git copy: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local/scripts/backup-production.sh</w:t>
      </w:r>
    </w:p>
    <w:p>
      <w:pPr/>
      <w:r>
        <w:t>The script performs:</w:t>
      </w:r>
    </w:p>
    <w:p>
      <w:pPr/>
      <w:r>
        <w:t>pg_dump clinic_management</w:t>
      </w:r>
    </w:p>
    <w:p>
      <w:pPr/>
      <w:r>
        <w:t>pg_dump keycloak</w:t>
      </w:r>
    </w:p>
    <w:p>
      <w:pPr/>
      <w:r>
        <w:t>MinIO object mirror</w:t>
      </w:r>
    </w:p>
    <w:p>
      <w:pPr/>
      <w:r>
        <w:t>backup validation</w:t>
      </w:r>
    </w:p>
    <w:p>
      <w:pPr/>
      <w:r>
        <w:t>SHA-256 checksum generation</w:t>
      </w:r>
    </w:p>
    <w:p>
      <w:pPr/>
      <w:r>
        <w:t>14-day local retention</w:t>
      </w:r>
    </w:p>
    <w:p>
      <w:pPr/>
      <w:r>
        <w:t>timestamped logging</w:t>
      </w:r>
    </w:p>
    <w:p>
      <w:pPr/>
      <w:r>
        <w:t>First manual run:</w:t>
      </w:r>
    </w:p>
    <w:p>
      <w:pPr/>
      <w:r>
        <w:t>bash /opt/jeevanam/bin/backup-jeevanam-prod.sh</w:t>
      </w:r>
    </w:p>
    <w:p>
      <w:pPr>
        <w:pStyle w:val="RunbookLabel"/>
      </w:pPr>
      <w:r>
        <w:t>Result:</w:t>
      </w:r>
    </w:p>
    <w:p>
      <w:pPr/>
      <w:r>
        <w:t>clinic_management backup 676K</w:t>
      </w:r>
    </w:p>
    <w:p>
      <w:pPr/>
      <w:r>
        <w:t>keycloak backup          212K</w:t>
      </w:r>
    </w:p>
    <w:p>
      <w:pPr/>
      <w:r>
        <w:t>MinIO backup             4.0K</w:t>
      </w:r>
    </w:p>
    <w:p>
      <w:pPr/>
      <w:r>
        <w:t>The MinIO size was small because the new production environment contained little/no object data yet.</w:t>
      </w:r>
    </w:p>
    <w:p>
      <w:pPr>
        <w:spacing w:after="0"/>
      </w:pPr>
    </w:p>
    <w:p>
      <w:bookmarkStart w:id="1042" w:name="section_42"/>
      <w:pPr>
        <w:pStyle w:val="Heading1"/>
      </w:pPr>
      <w:r>
        <w:t>42. CRLF issue on production scripts</w:t>
      </w:r>
      <w:bookmarkEnd w:id="1042"/>
    </w:p>
    <w:p>
      <w:pPr/>
      <w:r>
        <w:t>The initial copied script failed:</w:t>
      </w:r>
    </w:p>
    <w:p>
      <w:pPr/>
      <w:r>
        <w:t>/usr/bin/env: bad interpreter: Text file busy</w:t>
      </w:r>
    </w:p>
    <w:p>
      <w:pPr/>
      <w:r>
        <w:t>Inspection: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file /opt/jeevanam/bin/backup-jeevanam-prod.sh</w:t>
      </w:r>
    </w:p>
    <w:p>
      <w:pPr/>
      <w:r>
        <w:t>showed:</w:t>
      </w:r>
    </w:p>
    <w:p>
      <w:pPr/>
      <w:r>
        <w:t>with CRLF line terminators</w:t>
      </w:r>
    </w:p>
    <w:p>
      <w:pPr/>
      <w:r>
        <w:t>We converted it: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-i 's/\r$//'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/opt/jeevanam/bin/backup-jeevanam-prod.sh</w:t>
      </w:r>
    </w:p>
    <w:p>
      <w:pPr/>
      <w:r>
        <w:t>After conversion: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file /opt/jeevanam/bin/backup-jeevanam-prod.sh</w:t>
      </w:r>
    </w:p>
    <w:p>
      <w:pPr/>
      <w:r>
        <w:t>reported a normal Bash script.</w:t>
      </w:r>
    </w:p>
    <w:p>
      <w:pPr>
        <w:pStyle w:val="RunbookLabel"/>
      </w:pPr>
      <w:r>
        <w:t>Purpose:</w:t>
      </w:r>
    </w:p>
    <w:p>
      <w:pPr/>
      <w:r>
        <w:t>Linux shell scripts should use Unix LF line endings.</w:t>
      </w:r>
    </w:p>
    <w:p>
      <w:pPr>
        <w:spacing w:after="0"/>
      </w:pPr>
    </w:p>
    <w:p>
      <w:bookmarkStart w:id="1043" w:name="section_43"/>
      <w:pPr>
        <w:pStyle w:val="Heading1"/>
      </w:pPr>
      <w:r>
        <w:t>43. Create daily systemd backup service</w:t>
      </w:r>
      <w:bookmarkEnd w:id="1043"/>
    </w:p>
    <w:p>
      <w:pPr>
        <w:pStyle w:val="RunbookLabel"/>
      </w:pPr>
      <w:r>
        <w:t>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/etc/systemd/system/jeevanam-backup.service</w:t>
      </w:r>
    </w:p>
    <w:p>
      <w:pPr>
        <w:pStyle w:val="RunbookLabel"/>
      </w:pPr>
      <w:r>
        <w:t>Contents: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[Unit]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Description=Jeevanam Production Backup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Requires=docker.service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After=docker.service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[Service]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Type=oneshot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ExecStart=/bin/bash /opt/jeevanam/bin/backup-jeevanam-prod.sh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User=root</w:t>
      </w:r>
    </w:p>
    <w:p>
      <w:pPr>
        <w:pStyle w:val="RunbookLabel"/>
      </w:pPr>
      <w:r>
        <w:t>Purpose:</w:t>
      </w:r>
    </w:p>
    <w:p>
      <w:pPr/>
      <w:r>
        <w:t>Run backup as a managed system service with journald logging and deterministic Docker dependency.</w:t>
      </w:r>
    </w:p>
    <w:p>
      <w:pPr>
        <w:spacing w:after="0"/>
      </w:pPr>
    </w:p>
    <w:p>
      <w:bookmarkStart w:id="1044" w:name="section_44"/>
      <w:pPr>
        <w:pStyle w:val="Heading1"/>
      </w:pPr>
      <w:r>
        <w:t>44. Create daily backup timer</w:t>
      </w:r>
      <w:bookmarkEnd w:id="1044"/>
    </w:p>
    <w:p>
      <w:pPr>
        <w:pStyle w:val="RunbookLabel"/>
      </w:pPr>
      <w:r>
        <w:t>File: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/etc/systemd/system/jeevanam-backup.timer</w:t>
      </w:r>
    </w:p>
    <w:p>
      <w:pPr>
        <w:pStyle w:val="RunbookLabel"/>
      </w:pPr>
      <w:r>
        <w:t>Contents: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[Unit]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Description=Daily Jeevanam Production Backup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[Timer]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OnCalendar=*-*-* 02:00:00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Persistent=true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Unit=jeevanam-backup.service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[Install]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WantedBy=timers.target</w:t>
      </w:r>
    </w:p>
    <w:p>
      <w:pPr/>
      <w:r>
        <w:t>Enable: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daemon-reload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enable --now jeevanam-backup.timer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status jeevanam-backup.timer --no-pager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list-timers jeevanam-backup.timer --all</w:t>
      </w:r>
    </w:p>
    <w:p>
      <w:pPr/>
      <w:r>
        <w:t>Confirmed next run:</w:t>
      </w:r>
    </w:p>
    <w:p>
      <w:pPr/>
      <w:r>
        <w:t>02:00 IST</w:t>
      </w:r>
    </w:p>
    <w:p>
      <w:pPr>
        <w:spacing w:after="0"/>
      </w:pPr>
    </w:p>
    <w:p>
      <w:bookmarkStart w:id="1045" w:name="section_45"/>
      <w:pPr>
        <w:pStyle w:val="Heading1"/>
      </w:pPr>
      <w:r>
        <w:t>45. Validate systemd backup execution</w:t>
      </w:r>
      <w:bookmarkEnd w:id="1045"/>
    </w:p>
    <w:p>
      <w:pPr/>
      <w:r>
        <w:t>We manually invoked: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start jeevanam-backup.service</w:t>
      </w:r>
    </w:p>
    <w:p>
      <w:pPr>
        <w:pStyle w:val="RunbookLabel"/>
      </w:pPr>
      <w:r>
        <w:t>Then: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status jeevanam-backup.service --no-pager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journalctl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-u jeevanam-backup.service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-n 50 \</w:t>
      </w:r>
    </w:p>
    <w:p>
      <w:pPr/>
      <w:r>
        <w:t xml:space="preserve">  --no-pager</w:t>
      </w:r>
    </w:p>
    <w:p>
      <w:pPr/>
      <w:r>
        <w:t>Log showed:</w:t>
      </w:r>
    </w:p>
    <w:p>
      <w:pPr/>
      <w:r>
        <w:t>clinic_management backup created</w:t>
      </w:r>
    </w:p>
    <w:p>
      <w:pPr/>
      <w:r>
        <w:t>keycloak backup created</w:t>
      </w:r>
    </w:p>
    <w:p>
      <w:pPr/>
      <w:r>
        <w:t>MinIO backup created</w:t>
      </w:r>
    </w:p>
    <w:p>
      <w:pPr/>
      <w:r>
        <w:t>checksums generated</w:t>
      </w:r>
    </w:p>
    <w:p>
      <w:pPr/>
      <w:r>
        <w:t>14-day retention applied</w:t>
      </w:r>
    </w:p>
    <w:p>
      <w:pPr/>
      <w:r>
        <w:t>Backup completed successfully</w:t>
      </w:r>
    </w:p>
    <w:p>
      <w:pPr/>
      <w:r>
        <w:t>Deactivated successfully</w:t>
      </w:r>
    </w:p>
    <w:p>
      <w:pPr/>
      <w:r>
        <w:t>Finished Jeevanam Production Backup</w:t>
      </w:r>
    </w:p>
    <w:p>
      <w:pPr/>
      <w:r>
        <w:t>This proved that not only the script works manually, but the systemd execution path works.</w:t>
      </w:r>
    </w:p>
    <w:p>
      <w:pPr>
        <w:spacing w:after="0"/>
      </w:pPr>
    </w:p>
    <w:p>
      <w:bookmarkStart w:id="1046" w:name="section_46"/>
      <w:pPr>
        <w:pStyle w:val="Heading1"/>
      </w:pPr>
      <w:r>
        <w:t>46. Commit production deployment and backup infrastructure</w:t>
      </w:r>
      <w:bookmarkEnd w:id="1046"/>
    </w:p>
    <w:p>
      <w:pPr/>
      <w:r>
        <w:t>We copied the tested production infrastructure into Git: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local/docker-compose.prod.yml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local/scripts/backup-production.sh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local/systemd/jeevanam-backup.service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local/systemd/jeevanam-backup.timer</w:t>
      </w:r>
    </w:p>
    <w:p>
      <w:pPr/>
      <w:r>
        <w:t>Before committing, secrets were checked.</w:t>
      </w:r>
    </w:p>
    <w:p>
      <w:pPr/>
      <w:r>
        <w:t>For example: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grep -nE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'POSTGRES_PASSWORD|MINIO_ROOT_PASSWORD|KEYCLOAK_ADMIN_PASSWORD|GEMINI_API_KEY|GROQ_API_KEY'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local/scripts/backup-production.sh</w:t>
      </w:r>
    </w:p>
    <w:p>
      <w:pPr/>
      <w:r>
        <w:t>Only environment references such as:</w:t>
      </w:r>
    </w:p>
    <w:p>
      <w:pPr/>
      <w:r>
        <w:t>${POSTGRES_PASSWORD}</w:t>
      </w:r>
    </w:p>
    <w:p>
      <w:pPr/>
      <w:r>
        <w:t>${GEMINI_API_KEY}</w:t>
      </w:r>
    </w:p>
    <w:p>
      <w:pPr/>
      <w:r>
        <w:t>were present.</w:t>
      </w:r>
    </w:p>
    <w:p>
      <w:pPr/>
      <w:r>
        <w:t>No real secrets were committed.</w:t>
      </w:r>
    </w:p>
    <w:p>
      <w:pPr>
        <w:spacing w:after="0"/>
      </w:pPr>
    </w:p>
    <w:p>
      <w:bookmarkStart w:id="1047" w:name="section_47"/>
      <w:pPr>
        <w:pStyle w:val="Heading1"/>
      </w:pPr>
      <w:r>
        <w:t>47. Normalize Git line endings</w:t>
      </w:r>
      <w:bookmarkEnd w:id="1047"/>
    </w:p>
    <w:p>
      <w:pPr/>
      <w:r>
        <w:t>The copied production files initially had Windows ^M line endings.</w:t>
      </w:r>
    </w:p>
    <w:p>
      <w:pPr/>
      <w:r>
        <w:t>We fixed them: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sed -i 's/\r$//'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local/scripts/backup-production.sh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local/systemd/jeevanam-backup.service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local/systemd/jeevanam-backup.timer</w:t>
      </w:r>
    </w:p>
    <w:p>
      <w:pPr>
        <w:pStyle w:val="RunbookLabel"/>
      </w:pPr>
      <w:r>
        <w:t>Verification: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file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local/scripts/backup-production.sh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local/systemd/jeevanam-backup.service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local/systemd/jeevanam-backup.timer</w:t>
      </w:r>
    </w:p>
    <w:p>
      <w:pPr/>
      <w:r>
        <w:t>No CRLF terminators remained.</w:t>
      </w:r>
    </w:p>
    <w:p>
      <w:pPr>
        <w:spacing w:after="0"/>
      </w:pPr>
    </w:p>
    <w:p>
      <w:bookmarkStart w:id="1048" w:name="section_48"/>
      <w:pPr>
        <w:pStyle w:val="Heading1"/>
      </w:pPr>
      <w:r>
        <w:t>48. Production infrastructure Git commit</w:t>
      </w:r>
      <w:bookmarkEnd w:id="1048"/>
    </w:p>
    <w:p>
      <w:pPr/>
      <w:r>
        <w:t>Commit:</w:t>
      </w:r>
    </w:p>
    <w:p>
      <w:pPr/>
      <w:r>
        <w:t>b403576</w:t>
      </w:r>
    </w:p>
    <w:p>
      <w:pPr/>
      <w:r>
        <w:t>ops: add Jeevanam production deployment and backup baseline</w:t>
      </w:r>
    </w:p>
    <w:p>
      <w:pPr/>
      <w:r>
        <w:t>This preserves:</w:t>
      </w:r>
    </w:p>
    <w:p>
      <w:pPr/>
      <w:r>
        <w:t>Production Compose topology</w:t>
      </w:r>
    </w:p>
    <w:p>
      <w:pPr/>
      <w:r>
        <w:t>Backup implementation</w:t>
      </w:r>
    </w:p>
    <w:p>
      <w:pPr/>
      <w:r>
        <w:t>Systemd backup service</w:t>
      </w:r>
    </w:p>
    <w:p>
      <w:pPr/>
      <w:r>
        <w:t>Systemd backup timer</w:t>
      </w:r>
    </w:p>
    <w:p>
      <w:pPr>
        <w:spacing w:after="0"/>
      </w:pPr>
    </w:p>
    <w:p>
      <w:bookmarkStart w:id="1049" w:name="section_49"/>
      <w:pPr>
        <w:pStyle w:val="Heading1"/>
      </w:pPr>
      <w:r>
        <w:t>49. Keycloak production redirect Git commit</w:t>
      </w:r>
      <w:bookmarkEnd w:id="1049"/>
    </w:p>
    <w:p>
      <w:pPr/>
      <w:r>
        <w:t>Separate commit:</w:t>
      </w:r>
    </w:p>
    <w:p>
      <w:pPr/>
      <w:r>
        <w:t>c3481e0</w:t>
      </w:r>
    </w:p>
    <w:p>
      <w:pPr/>
      <w:r>
        <w:t>fix: allow Jeevanam Healthcare production redirect in Keycloak</w:t>
      </w:r>
    </w:p>
    <w:p>
      <w:pPr/>
      <w:r>
        <w:t>Keeping this separate was intentional because it is authentication configuration, not deployment infrastructure.</w:t>
      </w:r>
    </w:p>
    <w:p>
      <w:pPr>
        <w:spacing w:after="0"/>
      </w:pPr>
    </w:p>
    <w:p>
      <w:bookmarkStart w:id="1050" w:name="section_50"/>
      <w:pPr>
        <w:pStyle w:val="Heading1"/>
      </w:pPr>
      <w:r>
        <w:t>50. Current verified production status</w:t>
      </w:r>
      <w:bookmarkEnd w:id="1050"/>
    </w:p>
    <w:p>
      <w:pPr/>
      <w:r>
        <w:t>As of the point where deployment testing paused:</w:t>
      </w:r>
    </w:p>
    <w:p>
      <w:pPr>
        <w:pStyle w:val="StatusLine"/>
      </w:pPr>
      <w:r>
        <w:t>DNS                              ✅</w:t>
      </w:r>
    </w:p>
    <w:p>
      <w:pPr>
        <w:pStyle w:val="StatusLine"/>
      </w:pPr>
      <w:r>
        <w:t>HTTPS / Let's Encrypt            ✅</w:t>
      </w:r>
    </w:p>
    <w:p>
      <w:pPr>
        <w:pStyle w:val="StatusLine"/>
      </w:pPr>
      <w:r>
        <w:t>Nginx                             ✅</w:t>
      </w:r>
    </w:p>
    <w:p>
      <w:pPr>
        <w:pStyle w:val="StatusLine"/>
      </w:pPr>
      <w:r>
        <w:t>Discover                          ✅</w:t>
      </w:r>
    </w:p>
    <w:p>
      <w:pPr>
        <w:pStyle w:val="StatusLine"/>
      </w:pPr>
      <w:r>
        <w:t>Care                              ✅</w:t>
      </w:r>
    </w:p>
    <w:p>
      <w:pPr>
        <w:pStyle w:val="StatusLine"/>
      </w:pPr>
      <w:r>
        <w:t>Healthcare                        ✅</w:t>
      </w:r>
    </w:p>
    <w:p>
      <w:pPr>
        <w:pStyle w:val="StatusLine"/>
      </w:pPr>
      <w:r>
        <w:t>AIVA frontend                     ✅</w:t>
      </w:r>
    </w:p>
    <w:p>
      <w:pPr>
        <w:pStyle w:val="StatusLine"/>
      </w:pPr>
      <w:r>
        <w:t>API                               ✅</w:t>
      </w:r>
    </w:p>
    <w:p>
      <w:pPr>
        <w:pStyle w:val="StatusLine"/>
      </w:pPr>
      <w:r>
        <w:t>PostgreSQL                        ✅</w:t>
      </w:r>
    </w:p>
    <w:p>
      <w:pPr>
        <w:pStyle w:val="StatusLine"/>
      </w:pPr>
      <w:r>
        <w:t>Redis                             ✅</w:t>
      </w:r>
    </w:p>
    <w:p>
      <w:pPr>
        <w:pStyle w:val="StatusLine"/>
      </w:pPr>
      <w:r>
        <w:t>MinIO                             ✅</w:t>
      </w:r>
    </w:p>
    <w:p>
      <w:pPr>
        <w:pStyle w:val="StatusLine"/>
      </w:pPr>
      <w:r>
        <w:t>Keycloak                          ✅</w:t>
      </w:r>
    </w:p>
    <w:p>
      <w:pPr>
        <w:pStyle w:val="StatusLine"/>
      </w:pPr>
      <w:r>
        <w:t>Keycloak PROD mode                ✅</w:t>
      </w:r>
    </w:p>
    <w:p>
      <w:pPr>
        <w:pStyle w:val="StatusLine"/>
      </w:pPr>
      <w:r>
        <w:t>OIDC discovery                    ✅</w:t>
      </w:r>
    </w:p>
    <w:p>
      <w:pPr>
        <w:pStyle w:val="StatusLine"/>
      </w:pPr>
      <w:r>
        <w:t>Healthcare authentication         ✅</w:t>
      </w:r>
    </w:p>
    <w:p>
      <w:pPr>
        <w:pStyle w:val="StatusLine"/>
      </w:pPr>
      <w:r>
        <w:t>Platform Admin                    ✅</w:t>
      </w:r>
    </w:p>
    <w:p>
      <w:pPr>
        <w:pStyle w:val="StatusLine"/>
      </w:pPr>
      <w:r>
        <w:t>Tenant selection                  ✅</w:t>
      </w:r>
    </w:p>
    <w:p>
      <w:pPr>
        <w:pStyle w:val="StatusLine"/>
      </w:pPr>
      <w:r>
        <w:t>Demo Clinic tenant context        ✅</w:t>
      </w:r>
    </w:p>
    <w:p>
      <w:pPr>
        <w:pStyle w:val="StatusLine"/>
      </w:pPr>
      <w:r>
        <w:t>Voice Gateway                     ✅</w:t>
      </w:r>
    </w:p>
    <w:p>
      <w:pPr>
        <w:pStyle w:val="StatusLine"/>
      </w:pPr>
      <w:r>
        <w:t>Whisper                           ✅</w:t>
      </w:r>
    </w:p>
    <w:p>
      <w:pPr>
        <w:pStyle w:val="StatusLine"/>
      </w:pPr>
      <w:r>
        <w:t>Faster-Whisper                    ✅</w:t>
      </w:r>
    </w:p>
    <w:p>
      <w:pPr>
        <w:pStyle w:val="StatusLine"/>
      </w:pPr>
      <w:r>
        <w:t>Piper                             ✅</w:t>
      </w:r>
    </w:p>
    <w:p>
      <w:pPr>
        <w:pStyle w:val="StatusLine"/>
      </w:pPr>
      <w:r>
        <w:t>Care ACCESS_APPROVAL              ✅ configured</w:t>
      </w:r>
    </w:p>
    <w:p>
      <w:pPr>
        <w:pStyle w:val="StatusLine"/>
      </w:pPr>
      <w:r>
        <w:t>Provider ACCESS_APPROVAL          ✅ configured</w:t>
      </w:r>
    </w:p>
    <w:p>
      <w:pPr>
        <w:pStyle w:val="StatusLine"/>
      </w:pPr>
      <w:r>
        <w:t>Development OTP exposure          ✅ disabled</w:t>
      </w:r>
    </w:p>
    <w:p>
      <w:pPr>
        <w:pStyle w:val="StatusLine"/>
      </w:pPr>
      <w:r>
        <w:t>Gemini                            ✅ configured</w:t>
      </w:r>
    </w:p>
    <w:p>
      <w:pPr>
        <w:pStyle w:val="StatusLine"/>
      </w:pPr>
      <w:r>
        <w:t>Groq fallback                     ✅ configured</w:t>
      </w:r>
    </w:p>
    <w:p>
      <w:pPr>
        <w:pStyle w:val="StatusLine"/>
      </w:pPr>
      <w:r>
        <w:t>Mock AI                           ✅ disabled</w:t>
      </w:r>
    </w:p>
    <w:p>
      <w:pPr>
        <w:pStyle w:val="StatusLine"/>
      </w:pPr>
      <w:r>
        <w:t>DB local backup                   ✅</w:t>
      </w:r>
    </w:p>
    <w:p>
      <w:pPr>
        <w:pStyle w:val="StatusLine"/>
      </w:pPr>
      <w:r>
        <w:t>Keycloak DB backup                ✅</w:t>
      </w:r>
    </w:p>
    <w:p>
      <w:pPr>
        <w:pStyle w:val="StatusLine"/>
      </w:pPr>
      <w:r>
        <w:t>MinIO backup                      ✅</w:t>
      </w:r>
    </w:p>
    <w:p>
      <w:pPr>
        <w:pStyle w:val="StatusLine"/>
      </w:pPr>
      <w:r>
        <w:t>Daily systemd backup              ✅</w:t>
      </w:r>
    </w:p>
    <w:p>
      <w:pPr>
        <w:pStyle w:val="StatusLine"/>
      </w:pPr>
      <w:r>
        <w:t>14-day retention                  ✅</w:t>
      </w:r>
    </w:p>
    <w:p>
      <w:pPr>
        <w:pStyle w:val="StatusLine"/>
      </w:pPr>
      <w:r>
        <w:t>Backup Git baseline               ✅</w:t>
      </w:r>
    </w:p>
    <w:p>
      <w:pPr>
        <w:pStyle w:val="StatusLine"/>
      </w:pPr>
      <w:r>
        <w:t>Keycloak redirect Git baseline    ✅</w:t>
      </w:r>
    </w:p>
    <w:p>
      <w:pPr>
        <w:spacing w:after="0"/>
      </w:pPr>
    </w:p>
    <w:p>
      <w:bookmarkStart w:id="1051" w:name="section_51"/>
      <w:pPr>
        <w:pStyle w:val="Heading1"/>
      </w:pPr>
      <w:r>
        <w:t>51. Production start command going forward</w:t>
      </w:r>
      <w:bookmarkEnd w:id="1051"/>
    </w:p>
    <w:p>
      <w:pPr/>
      <w:r>
        <w:t>Normal production deployment/start command:</w:t>
      </w:r>
    </w:p>
    <w:p>
      <w:pPr/>
      <w:r>
        <w:t>cd /opt/jeevanam/clinic-management-platform/local</w:t>
      </w:r>
    </w:p>
    <w:p>
      <w:pPr>
        <w:spacing w:after="0"/>
      </w:pP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up -d --build</w:t>
      </w:r>
    </w:p>
    <w:p>
      <w:pPr/>
      <w:r>
        <w:t>For a normal restart without rebuilding: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up -d</w:t>
      </w:r>
    </w:p>
    <w:p>
      <w:pPr>
        <w:spacing w:after="0"/>
      </w:pPr>
    </w:p>
    <w:p>
      <w:bookmarkStart w:id="1052" w:name="section_52"/>
      <w:pPr>
        <w:pStyle w:val="Heading1"/>
      </w:pPr>
      <w:r>
        <w:t>52. Production health commands</w:t>
      </w:r>
      <w:bookmarkEnd w:id="1052"/>
    </w:p>
    <w:p>
      <w:pPr>
        <w:pStyle w:val="RunbookLabel"/>
      </w:pPr>
      <w:r>
        <w:t>Container state: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ps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--format "table {{.Names}}\t{{.Status}}\t{{.Ports}}"</w:t>
      </w:r>
    </w:p>
    <w:p>
      <w:pPr>
        <w:pStyle w:val="RunbookLabel"/>
      </w:pPr>
      <w:r>
        <w:t>Compose state: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--env-file .env.prod-jeevanam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-f docker-compose.prod.yml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api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--profile frontend \</w:t>
      </w:r>
    </w:p>
    <w:p>
      <w:pPr/>
      <w:r>
        <w:t xml:space="preserve">  ps</w:t>
      </w:r>
    </w:p>
    <w:p>
      <w:pPr>
        <w:pStyle w:val="RunbookLabel"/>
      </w:pPr>
      <w:r>
        <w:t>API: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https://api.jeevanam.deepthoughtnet.com/actuator/health</w:t>
      </w:r>
    </w:p>
    <w:p>
      <w:pPr>
        <w:pStyle w:val="RunbookLabel"/>
      </w:pPr>
      <w:r>
        <w:t>Keycloak: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curl -sS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https://auth.jeevanam.deepthoughtnet.com/auth/realms/clinic-management/.well-known/openid-configuration</w:t>
      </w:r>
    </w:p>
    <w:p>
      <w:pPr/>
      <w:r>
        <w:t>Nginx: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nginx -t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status nginx</w:t>
      </w:r>
    </w:p>
    <w:p>
      <w:pPr>
        <w:pStyle w:val="RunbookLabel"/>
      </w:pPr>
      <w:r>
        <w:t>Certificate: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certbot certificates</w:t>
      </w:r>
    </w:p>
    <w:p>
      <w:pPr>
        <w:pStyle w:val="RunbookLabel"/>
      </w:pPr>
      <w:r>
        <w:t>Backup timer: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status jeevanam-backup.timer --no-pager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systemctl list-timers jeevanam-backup.timer --all</w:t>
      </w:r>
    </w:p>
    <w:p>
      <w:pPr>
        <w:pStyle w:val="RunbookLabel"/>
      </w:pPr>
      <w:r>
        <w:t>Latest backup log: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journalctl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-u jeevanam-backup.service \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 xml:space="preserve">  -n 100 \</w:t>
      </w:r>
    </w:p>
    <w:p>
      <w:pPr/>
      <w:r>
        <w:t xml:space="preserve">  --no-pager</w:t>
      </w:r>
    </w:p>
    <w:p>
      <w:pPr>
        <w:spacing w:after="0"/>
      </w:pPr>
    </w:p>
    <w:p>
      <w:bookmarkStart w:id="1053" w:name="section_53"/>
      <w:pPr>
        <w:pStyle w:val="Heading1"/>
      </w:pPr>
      <w:r>
        <w:t>53. Important production commands to avoid</w:t>
      </w:r>
      <w:bookmarkEnd w:id="1053"/>
    </w:p>
    <w:p>
      <w:pPr/>
      <w:r>
        <w:t>Do not casually execute: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docker compose down -v</w:t>
      </w:r>
    </w:p>
    <w:p>
      <w:pPr/>
      <w:r>
        <w:t>The -v option can remove persistent Docker volumes.</w:t>
      </w:r>
    </w:p>
    <w:p>
      <w:pPr/>
      <w:r>
        <w:t>Do not delete:</w:t>
      </w:r>
    </w:p>
    <w:p>
      <w:pPr/>
      <w:r>
        <w:t>jeevanam_prod_postgres_data</w:t>
      </w:r>
    </w:p>
    <w:p>
      <w:pPr/>
      <w:r>
        <w:t>Do not manually remove MinIO volumes.</w:t>
      </w:r>
    </w:p>
    <w:p>
      <w:pPr/>
      <w:r>
        <w:t>Do not delete: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/opt/jeevanam/backups</w:t>
      </w:r>
    </w:p>
    <w:p>
      <w:pPr/>
      <w:r>
        <w:t>Do not commit: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local/.env.prod-jeevanam</w:t>
      </w:r>
    </w:p>
    <w:p>
      <w:pPr/>
      <w:r>
        <w:t>Do not expose these publicly:</w:t>
      </w:r>
    </w:p>
    <w:p>
      <w:pPr/>
      <w:r>
        <w:t>5432 PostgreSQL</w:t>
      </w:r>
    </w:p>
    <w:p>
      <w:pPr/>
      <w:r>
        <w:t>6379 Redis</w:t>
      </w:r>
    </w:p>
    <w:p>
      <w:pPr/>
      <w:r>
        <w:t>9000 MinIO</w:t>
      </w:r>
    </w:p>
    <w:p>
      <w:pPr/>
      <w:r>
        <w:t>Whisper</w:t>
      </w:r>
    </w:p>
    <w:p>
      <w:pPr/>
      <w:r>
        <w:t>Faster-Whisper</w:t>
      </w:r>
    </w:p>
    <w:p>
      <w:pPr/>
      <w:r>
        <w:t>Piper</w:t>
      </w:r>
    </w:p>
    <w:p>
      <w:pPr>
        <w:spacing w:after="0"/>
      </w:pPr>
    </w:p>
    <w:p>
      <w:bookmarkStart w:id="1054" w:name="section_54"/>
      <w:pPr>
        <w:pStyle w:val="Heading1"/>
      </w:pPr>
      <w:r>
        <w:t>54. Remaining production-hardening work</w:t>
      </w:r>
      <w:bookmarkEnd w:id="1054"/>
    </w:p>
    <w:p>
      <w:pPr/>
      <w:r>
        <w:t>The deployment is functional, but these tasks remain before we consider the infrastructure fully mature.</w:t>
      </w:r>
    </w:p>
    <w:p>
      <w:pPr/>
      <w:r>
        <w:t>Off-VPS backup is still pending. Today backups are on the same VPS. We should send encrypted copies to independent storage.</w:t>
      </w:r>
    </w:p>
    <w:p>
      <w:pPr/>
      <w:r>
        <w:t>Restore drill is still pending. We should restore clinic_management, keycloak, and MinIO into an isolated environment and prove recovery.</w:t>
      </w:r>
    </w:p>
    <w:p>
      <w:pPr/>
      <w:r>
        <w:t>Database PITR/WAL archiving can be added later for stronger recovery than nightly dumps.</w:t>
      </w:r>
    </w:p>
    <w:p>
      <w:pPr/>
      <w:r>
        <w:t>SMTP is intentionally disabled and needs production configuration when notifications are enabled.</w:t>
      </w:r>
    </w:p>
    <w:p>
      <w:pPr/>
      <w:r>
        <w:t>Monitoring/alerting should be added for:</w:t>
      </w:r>
    </w:p>
    <w:p>
      <w:pPr/>
      <w:r>
        <w:t>API health</w:t>
      </w:r>
    </w:p>
    <w:p>
      <w:pPr/>
      <w:r>
        <w:t>Keycloak health</w:t>
      </w:r>
    </w:p>
    <w:p>
      <w:pPr/>
      <w:r>
        <w:t>disk utilization</w:t>
      </w:r>
    </w:p>
    <w:p>
      <w:pPr/>
      <w:r>
        <w:t>memory</w:t>
      </w:r>
    </w:p>
    <w:p>
      <w:pPr/>
      <w:r>
        <w:t>backup failure</w:t>
      </w:r>
    </w:p>
    <w:p>
      <w:pPr/>
      <w:r>
        <w:t>certificate renewal</w:t>
      </w:r>
    </w:p>
    <w:p>
      <w:pPr/>
      <w:r>
        <w:t>PostgreSQL</w:t>
      </w:r>
    </w:p>
    <w:p>
      <w:pPr/>
      <w:r>
        <w:t>MinIO</w:t>
      </w:r>
    </w:p>
    <w:p>
      <w:pPr/>
      <w:r>
        <w:t>Docker restart loops</w:t>
      </w:r>
    </w:p>
    <w:p>
      <w:pPr/>
      <w:r>
        <w:t>We also identified that the Keycloak DB initializer should eventually be made environment-neutral instead of:</w:t>
      </w:r>
    </w:p>
    <w:p>
      <w:pPr>
        <w:pStyle w:val="CodeBlock"/>
        <w:shd w:fill="F4F6F8" w:val="clear"/>
        <w:pBdr>
          <w:left w:val="single" w:sz="8" w:space="3" w:color="B7CED5"/>
        </w:pBdr>
      </w:pPr>
      <w:r>
        <w:t>CREATE DATABASE keycloak OWNER clinic</w:t>
      </w:r>
    </w:p>
    <w:p>
      <w:pPr/>
      <w:r>
        <w:t>A safer future implementation should derive ownership from the configured PostgreSQL deployment user.</w:t>
      </w:r>
    </w:p>
    <w:p>
      <w:pPr>
        <w:spacing w:after="0"/>
      </w:pPr>
    </w:p>
    <w:p>
      <w:bookmarkStart w:id="1055" w:name="section_55"/>
      <w:pPr>
        <w:pStyle w:val="Heading1"/>
      </w:pPr>
      <w:r>
        <w:t>55. Where we paused UAT</w:t>
      </w:r>
      <w:bookmarkEnd w:id="1055"/>
    </w:p>
    <w:p>
      <w:pPr/>
      <w:r>
        <w:t>We successfully reached:</w:t>
      </w:r>
    </w:p>
    <w:p>
      <w:pPr/>
      <w:r>
        <w:t>Platform Admin</w:t>
      </w:r>
    </w:p>
    <w:p>
      <w:pPr/>
      <w:r>
        <w:t>→ Platform Tenants</w:t>
      </w:r>
    </w:p>
    <w:p>
      <w:pPr/>
      <w:r>
        <w:t>→ Demo Clinic</w:t>
      </w:r>
    </w:p>
    <w:p>
      <w:pPr/>
      <w:r>
        <w:t>→ Tenant Dashboard</w:t>
      </w:r>
    </w:p>
    <w:p>
      <w:pPr/>
      <w:r>
        <w:t>The next planned UAT step was to test the first real production business workflow:</w:t>
      </w:r>
    </w:p>
    <w:p>
      <w:pPr/>
      <w:r>
        <w:t>Appointment</w:t>
      </w:r>
    </w:p>
    <w:p>
      <w:pPr/>
      <w:r>
        <w:t>→ Registration</w:t>
      </w:r>
    </w:p>
    <w:p>
      <w:pPr/>
      <w:r>
        <w:t>→ Check-in</w:t>
      </w:r>
    </w:p>
    <w:p>
      <w:pPr/>
      <w:r>
        <w:t>→ Queue</w:t>
      </w:r>
    </w:p>
    <w:p>
      <w:pPr/>
      <w:r>
        <w:t>→ Consultation</w:t>
      </w:r>
    </w:p>
    <w:p>
      <w:pPr/>
      <w:r>
        <w:t>→ Prescription</w:t>
      </w:r>
    </w:p>
    <w:p>
      <w:pPr/>
      <w:r>
        <w:t>→ Billing</w:t>
      </w:r>
    </w:p>
    <w:p>
      <w:pPr/>
      <w:r>
        <w:t>→ Completion</w:t>
      </w:r>
    </w:p>
    <w:p>
      <w:pPr/>
      <w:r>
        <w:t>We intentionally stopped before creating production test transactions so that this deployment documentation could be captured first.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Appendix A - Production Readiness Checklist</w:t>
      </w:r>
    </w:p>
    <w:p>
      <w:pPr>
        <w:spacing w:after="60"/>
        <w:ind w:left="216"/>
      </w:pPr>
      <w:r>
        <w:t>☐ DNS records resolve to the production VPS.</w:t>
      </w:r>
    </w:p>
    <w:p>
      <w:pPr>
        <w:spacing w:after="60"/>
        <w:ind w:left="216"/>
      </w:pPr>
      <w:r>
        <w:t>☐ Nginx configuration passes nginx -t.</w:t>
      </w:r>
    </w:p>
    <w:p>
      <w:pPr>
        <w:spacing w:after="60"/>
        <w:ind w:left="216"/>
      </w:pPr>
      <w:r>
        <w:t>☐ TLS certificate is valid for all six production hostnames.</w:t>
      </w:r>
    </w:p>
    <w:p>
      <w:pPr>
        <w:spacing w:after="60"/>
        <w:ind w:left="216"/>
      </w:pPr>
      <w:r>
        <w:t>☐ All public-facing Docker ports are bound to 127.0.0.1 only.</w:t>
      </w:r>
    </w:p>
    <w:p>
      <w:pPr>
        <w:spacing w:after="60"/>
        <w:ind w:left="216"/>
      </w:pPr>
      <w:r>
        <w:t>☐ PostgreSQL, Redis, MinIO and voice workers are not host-published.</w:t>
      </w:r>
    </w:p>
    <w:p>
      <w:pPr>
        <w:spacing w:after="60"/>
        <w:ind w:left="216"/>
      </w:pPr>
      <w:r>
        <w:t>☐ Keycloak reports Profile prod activated.</w:t>
      </w:r>
    </w:p>
    <w:p>
      <w:pPr>
        <w:spacing w:after="60"/>
        <w:ind w:left="216"/>
      </w:pPr>
      <w:r>
        <w:t>☐ API actuator health returns HTTP 200.</w:t>
      </w:r>
    </w:p>
    <w:p>
      <w:pPr>
        <w:spacing w:after="60"/>
        <w:ind w:left="216"/>
      </w:pPr>
      <w:r>
        <w:t>☐ Keycloak OIDC discovery returns HTTP 200.</w:t>
      </w:r>
    </w:p>
    <w:p>
      <w:pPr>
        <w:spacing w:after="60"/>
        <w:ind w:left="216"/>
      </w:pPr>
      <w:r>
        <w:t>☐ Healthcare login completes the Keycloak redirect round-trip.</w:t>
      </w:r>
    </w:p>
    <w:p>
      <w:pPr>
        <w:spacing w:after="60"/>
        <w:ind w:left="216"/>
      </w:pPr>
      <w:r>
        <w:t>☐ Tenant selection and tenant dashboard load successfully.</w:t>
      </w:r>
    </w:p>
    <w:p>
      <w:pPr>
        <w:spacing w:after="60"/>
        <w:ind w:left="216"/>
      </w:pPr>
      <w:r>
        <w:t>☐ Production backup service completes successfully.</w:t>
      </w:r>
    </w:p>
    <w:p>
      <w:pPr>
        <w:spacing w:after="60"/>
        <w:ind w:left="216"/>
      </w:pPr>
      <w:r>
        <w:t>☐ Backup timer is enabled and scheduled for 02:00 IST.</w:t>
      </w:r>
    </w:p>
    <w:p>
      <w:pPr>
        <w:spacing w:after="60"/>
        <w:ind w:left="216"/>
      </w:pPr>
      <w:r>
        <w:t>☐ Production env file is ignored by Git.</w:t>
      </w:r>
    </w:p>
    <w:p>
      <w:pPr>
        <w:spacing w:after="60"/>
        <w:ind w:left="216"/>
      </w:pPr>
      <w:r>
        <w:t>☐ Off-VPS backup and isolated restore drill are tracked as pending hardening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181" w:header="403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46E"/>
        <w:sz w:val="16"/>
      </w:rPr>
      <w:t xml:space="preserve">Jeevanam Production Baseline  |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5A646E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7E4E8"/>
      </w:pBdr>
    </w:pPr>
    <w:r>
      <w:rPr>
        <w:rFonts w:ascii="Aptos" w:hAnsi="Aptos"/>
        <w:b/>
        <w:color w:val="536674"/>
        <w:sz w:val="16"/>
      </w:rPr>
      <w:t>JEEVANAM  |  Production Deployment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4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55D5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55D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  <w:ind w:left="173" w:right="86"/>
    </w:pPr>
    <w:rPr>
      <w:rFonts w:ascii="Consolas" w:hAnsi="Consolas"/>
      <w:color w:val="202A33"/>
      <w:sz w:val="16"/>
    </w:rPr>
  </w:style>
  <w:style w:type="paragraph" w:customStyle="1" w:styleId="RunbookLabel">
    <w:name w:val="Runbook Label"/>
    <w:pPr>
      <w:keepNext/>
      <w:spacing w:before="120" w:after="40"/>
    </w:pPr>
    <w:rPr>
      <w:rFonts w:ascii="Aptos" w:hAnsi="Aptos"/>
      <w:b/>
      <w:color w:val="055D5C"/>
      <w:sz w:val="21"/>
    </w:rPr>
  </w:style>
  <w:style w:type="paragraph" w:customStyle="1" w:styleId="StatusLine">
    <w:name w:val="Status Line"/>
    <w:pPr>
      <w:spacing w:after="40"/>
      <w:ind w:left="173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Jeevanam Production Deployment Runbook</dc:title>
  <dc:subject>Production deployment, security, validation, backup and operations runbook</dc:subject>
  <dc:creator>python-docx</dc:creator>
  <cp:keywords>Jeevanam, production, deployment, Docker, Nginx, Keycloak, backup, runbook</cp:keywords>
  <dc:description>Formatted operational runbook. Production secrets intentionally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